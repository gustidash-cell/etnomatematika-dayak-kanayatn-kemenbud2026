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F4E79"/>
          <w:sz w:val="22"/>
        </w:rPr>
        <w:t>KEMENTERIAN KEBUDAYAAN REPUBLIK INDONESIA</w:t>
        <w:br/>
        <w:t>PROGRAM PEMANFAATAN HASIL KELOLA DANA ABADI KEBUDAYAAN 2026</w:t>
      </w:r>
    </w:p>
    <w:p>
      <w:pPr>
        <w:spacing w:after="160"/>
        <w:jc w:val="center"/>
      </w:pPr>
      <w:r>
        <w:rPr>
          <w:rFonts w:ascii="Arial" w:hAnsi="Arial"/>
          <w:i/>
          <w:color w:val="5A5A5A"/>
          <w:sz w:val="19"/>
        </w:rPr>
        <w:t>Kajian Objek Pemajuan Kebudayaan: Etnomatematika Siklus Padi Dayak Kanayatn di Landak</w:t>
      </w:r>
    </w:p>
    <w:tbl>
      <w:tblPr>
        <w:tblW w:type="auto" w:w="0"/>
        <w:jc w:val="center"/>
        <w:tblLayout w:type="fixed"/>
        <w:tblLook w:firstColumn="1" w:firstRow="1" w:lastColumn="0" w:lastRow="0" w:noHBand="0" w:noVBand="1" w:val="04A0"/>
      </w:tblPr>
      <w:tblGrid>
        <w:gridCol w:w="4608"/>
        <w:gridCol w:w="4608"/>
      </w:tblGrid>
      <w:tr>
        <w:tc>
          <w:tcPr>
            <w:tcW w:type="dxa" w:w="2592"/>
            <w:tcMar>
              <w:top w:w="40" w:type="dxa"/>
              <w:bottom w:w="40" w:type="dxa"/>
              <w:left w:w="70" w:type="dxa"/>
              <w:right w:w="70" w:type="dxa"/>
            </w:tcMar>
            <w:shd w:fill="F0F4F8"/>
          </w:tcPr>
          <w:p>
            <w:pPr>
              <w:spacing w:before="20" w:after="20"/>
            </w:pPr>
            <w:r>
              <w:rPr>
                <w:rFonts w:ascii="Arial" w:hAnsi="Arial"/>
                <w:b/>
                <w:sz w:val="17"/>
              </w:rPr>
              <w:t>KODE INSTRUMEN</w:t>
            </w:r>
          </w:p>
        </w:tc>
        <w:tc>
          <w:tcPr>
            <w:tcW w:type="dxa" w:w="6768"/>
            <w:tcMar>
              <w:top w:w="40" w:type="dxa"/>
              <w:bottom w:w="40" w:type="dxa"/>
              <w:left w:w="70" w:type="dxa"/>
              <w:right w:w="70" w:type="dxa"/>
            </w:tcMar>
            <w:shd w:fill="F0F4F8"/>
          </w:tcPr>
          <w:p>
            <w:pPr>
              <w:spacing w:before="20" w:after="20"/>
            </w:pPr>
            <w:r>
              <w:rPr>
                <w:rFonts w:ascii="Arial" w:hAnsi="Arial"/>
                <w:b/>
                <w:sz w:val="17"/>
              </w:rPr>
              <w:t>: INST-01-ETNO</w:t>
            </w:r>
          </w:p>
        </w:tc>
      </w:tr>
      <w:tr>
        <w:tc>
          <w:tcPr>
            <w:tcW w:type="dxa" w:w="2592"/>
            <w:tcMar>
              <w:top w:w="40" w:type="dxa"/>
              <w:bottom w:w="40" w:type="dxa"/>
              <w:left w:w="70" w:type="dxa"/>
              <w:right w:w="70" w:type="dxa"/>
            </w:tcMar>
            <w:shd w:fill="F0F4F8"/>
          </w:tcPr>
          <w:p>
            <w:pPr>
              <w:spacing w:before="20" w:after="20"/>
            </w:pPr>
            <w:r>
              <w:rPr>
                <w:rFonts w:ascii="Arial" w:hAnsi="Arial"/>
                <w:b/>
                <w:sz w:val="17"/>
              </w:rPr>
              <w:t>NAMA INSTRUMEN</w:t>
            </w:r>
          </w:p>
        </w:tc>
        <w:tc>
          <w:tcPr>
            <w:tcW w:type="dxa" w:w="6768"/>
            <w:tcMar>
              <w:top w:w="40" w:type="dxa"/>
              <w:bottom w:w="40" w:type="dxa"/>
              <w:left w:w="70" w:type="dxa"/>
              <w:right w:w="70" w:type="dxa"/>
            </w:tcMar>
            <w:shd w:fill="F0F4F8"/>
          </w:tcPr>
          <w:p>
            <w:pPr>
              <w:spacing w:before="20" w:after="20"/>
            </w:pPr>
            <w:r>
              <w:rPr>
                <w:rFonts w:ascii="Arial" w:hAnsi="Arial"/>
                <w:sz w:val="17"/>
              </w:rPr>
              <w:t>: PEDOMAN WAWANCARA MENDALAM SEMI-TERSTRUKTUR ETNOMATEMATIKA</w:t>
              <w:br/>
              <w:t>(BERBASIS 6 AKTIVITAS UNIVERSAL BISHOP &amp; SIKLUS PADI)</w:t>
            </w:r>
          </w:p>
        </w:tc>
      </w:tr>
      <w:tr>
        <w:tc>
          <w:tcPr>
            <w:tcW w:type="dxa" w:w="2592"/>
            <w:tcMar>
              <w:top w:w="40" w:type="dxa"/>
              <w:bottom w:w="40" w:type="dxa"/>
              <w:left w:w="70" w:type="dxa"/>
              <w:right w:w="70" w:type="dxa"/>
            </w:tcMar>
            <w:shd w:fill="F0F4F8"/>
          </w:tcPr>
          <w:p>
            <w:pPr>
              <w:spacing w:before="20" w:after="20"/>
            </w:pPr>
            <w:r>
              <w:rPr>
                <w:rFonts w:ascii="Arial" w:hAnsi="Arial"/>
                <w:b/>
                <w:sz w:val="17"/>
              </w:rPr>
              <w:t>SASARAN / INFORMAN</w:t>
            </w:r>
          </w:p>
        </w:tc>
        <w:tc>
          <w:tcPr>
            <w:tcW w:type="dxa" w:w="6768"/>
            <w:tcMar>
              <w:top w:w="40" w:type="dxa"/>
              <w:bottom w:w="40" w:type="dxa"/>
              <w:left w:w="70" w:type="dxa"/>
              <w:right w:w="70" w:type="dxa"/>
            </w:tcMar>
            <w:shd w:fill="F0F4F8"/>
          </w:tcPr>
          <w:p>
            <w:pPr>
              <w:spacing w:before="20" w:after="20"/>
            </w:pPr>
            <w:r>
              <w:rPr>
                <w:rFonts w:ascii="Arial" w:hAnsi="Arial"/>
                <w:sz w:val="17"/>
              </w:rPr>
              <w:t>: Tetua Adat (Timanggong/Pasirah), Tokoh Spiritual (Baliatn), Petani Senior (Tuha Tani), Pengrajin Anyaman</w:t>
            </w:r>
          </w:p>
        </w:tc>
      </w:tr>
      <w:tr>
        <w:tc>
          <w:tcPr>
            <w:tcW w:type="dxa" w:w="2592"/>
            <w:tcMar>
              <w:top w:w="40" w:type="dxa"/>
              <w:bottom w:w="40" w:type="dxa"/>
              <w:left w:w="70" w:type="dxa"/>
              <w:right w:w="70" w:type="dxa"/>
            </w:tcMar>
            <w:shd w:fill="F0F4F8"/>
          </w:tcPr>
          <w:p>
            <w:pPr>
              <w:spacing w:before="20" w:after="20"/>
            </w:pPr>
            <w:r>
              <w:rPr>
                <w:rFonts w:ascii="Arial" w:hAnsi="Arial"/>
                <w:b/>
                <w:sz w:val="17"/>
              </w:rPr>
              <w:t>PELAKSANA PENGUMPUL</w:t>
            </w:r>
          </w:p>
        </w:tc>
        <w:tc>
          <w:tcPr>
            <w:tcW w:type="dxa" w:w="6768"/>
            <w:tcMar>
              <w:top w:w="40" w:type="dxa"/>
              <w:bottom w:w="40" w:type="dxa"/>
              <w:left w:w="70" w:type="dxa"/>
              <w:right w:w="70" w:type="dxa"/>
            </w:tcMar>
            <w:shd w:fill="F0F4F8"/>
          </w:tcPr>
          <w:p>
            <w:pPr>
              <w:spacing w:before="20" w:after="20"/>
            </w:pPr>
            <w:r>
              <w:rPr>
                <w:rFonts w:ascii="Arial" w:hAnsi="Arial"/>
                <w:sz w:val="17"/>
              </w:rPr>
              <w:t>: Tim Peneliti &amp; Asisten Lapangan Lokal</w:t>
            </w:r>
          </w:p>
        </w:tc>
      </w:tr>
    </w:tbl>
    <w:p>
      <w:pPr>
        <w:spacing w:after="80"/>
      </w:pPr>
    </w:p>
    <w:p>
      <w:pPr>
        <w:spacing w:before="160" w:after="60"/>
      </w:pPr>
      <w:r>
        <w:rPr>
          <w:rFonts w:ascii="Arial" w:hAnsi="Arial"/>
          <w:b/>
          <w:color w:val="1F4E79"/>
          <w:sz w:val="21"/>
        </w:rPr>
        <w:t>BAGIAN A: IDENTITAS INFORMAN &amp; LOG LAPANGAN</w:t>
      </w:r>
    </w:p>
    <w:tbl>
      <w:tblPr>
        <w:tblW w:type="auto" w:w="0"/>
        <w:jc w:val="center"/>
        <w:tblLayout w:type="fixed"/>
        <w:tblLook w:firstColumn="1" w:firstRow="1" w:lastColumn="0" w:lastRow="0" w:noHBand="0" w:noVBand="1" w:val="04A0"/>
      </w:tblPr>
      <w:tblGrid>
        <w:gridCol w:w="4608"/>
        <w:gridCol w:w="4608"/>
      </w:tblGrid>
      <w:tr>
        <w:tc>
          <w:tcPr>
            <w:tcW w:type="dxa" w:w="2880"/>
            <w:tcMar>
              <w:top w:w="45" w:type="dxa"/>
              <w:bottom w:w="45" w:type="dxa"/>
              <w:left w:w="60" w:type="dxa"/>
              <w:right w:w="60" w:type="dxa"/>
            </w:tcMar>
            <w:vAlign w:val="center"/>
            <w:shd w:fill="FAFAFA"/>
          </w:tcPr>
          <w:p>
            <w:pPr>
              <w:spacing w:before="20" w:after="20"/>
            </w:pPr>
            <w:r>
              <w:rPr>
                <w:rFonts w:ascii="Arial" w:hAnsi="Arial"/>
                <w:b/>
                <w:sz w:val="16"/>
              </w:rPr>
              <w:t>Nama Lengkap Narasumber</w:t>
            </w:r>
          </w:p>
        </w:tc>
        <w:tc>
          <w:tcPr>
            <w:tcW w:type="dxa" w:w="6480"/>
            <w:tcMar>
              <w:top w:w="45" w:type="dxa"/>
              <w:bottom w:w="45" w:type="dxa"/>
              <w:left w:w="60" w:type="dxa"/>
              <w:right w:w="60" w:type="dxa"/>
            </w:tcMar>
            <w:vAlign w:val="center"/>
            <w:shd w:fill="FAFAFA"/>
          </w:tcPr>
          <w:p>
            <w:pPr>
              <w:spacing w:before="20" w:after="20"/>
            </w:pPr>
            <w:r>
              <w:rPr>
                <w:rFonts w:ascii="Arial" w:hAnsi="Arial"/>
                <w:sz w:val="16"/>
              </w:rPr>
            </w:r>
          </w:p>
        </w:tc>
      </w:tr>
      <w:tr>
        <w:tc>
          <w:tcPr>
            <w:tcW w:type="dxa" w:w="2880"/>
            <w:tcMar>
              <w:top w:w="45" w:type="dxa"/>
              <w:bottom w:w="45" w:type="dxa"/>
              <w:left w:w="60" w:type="dxa"/>
              <w:right w:w="60" w:type="dxa"/>
            </w:tcMar>
            <w:vAlign w:val="center"/>
            <w:shd w:fill="FFFFFF"/>
          </w:tcPr>
          <w:p>
            <w:pPr>
              <w:spacing w:before="20" w:after="20"/>
            </w:pPr>
            <w:r>
              <w:rPr>
                <w:rFonts w:ascii="Arial" w:hAnsi="Arial"/>
                <w:b/>
                <w:sz w:val="16"/>
              </w:rPr>
              <w:t>Gelar Adat / Posisi Komunitas</w:t>
            </w:r>
          </w:p>
        </w:tc>
        <w:tc>
          <w:tcPr>
            <w:tcW w:type="dxa" w:w="6480"/>
            <w:tcMar>
              <w:top w:w="45" w:type="dxa"/>
              <w:bottom w:w="45" w:type="dxa"/>
              <w:left w:w="60" w:type="dxa"/>
              <w:right w:w="60" w:type="dxa"/>
            </w:tcMar>
            <w:vAlign w:val="center"/>
            <w:shd w:fill="FFFFFF"/>
          </w:tcPr>
          <w:p>
            <w:pPr>
              <w:spacing w:before="20" w:after="20"/>
            </w:pPr>
            <w:r>
              <w:rPr>
                <w:rFonts w:ascii="Arial" w:hAnsi="Arial"/>
                <w:sz w:val="16"/>
              </w:rPr>
              <w:t xml:space="preserve"> [ ] Timanggong   [ ] Pasirah   [ ] Baliatn   [ ] Tuha Tani   [ ] Pengrajin Anyaman</w:t>
            </w:r>
          </w:p>
        </w:tc>
      </w:tr>
      <w:tr>
        <w:tc>
          <w:tcPr>
            <w:tcW w:type="dxa" w:w="2880"/>
            <w:tcMar>
              <w:top w:w="45" w:type="dxa"/>
              <w:bottom w:w="45" w:type="dxa"/>
              <w:left w:w="60" w:type="dxa"/>
              <w:right w:w="60" w:type="dxa"/>
            </w:tcMar>
            <w:vAlign w:val="center"/>
            <w:shd w:fill="FAFAFA"/>
          </w:tcPr>
          <w:p>
            <w:pPr>
              <w:spacing w:before="20" w:after="20"/>
            </w:pPr>
            <w:r>
              <w:rPr>
                <w:rFonts w:ascii="Arial" w:hAnsi="Arial"/>
                <w:b/>
                <w:sz w:val="16"/>
              </w:rPr>
              <w:t>Jenis Kelamin / Usia</w:t>
            </w:r>
          </w:p>
        </w:tc>
        <w:tc>
          <w:tcPr>
            <w:tcW w:type="dxa" w:w="6480"/>
            <w:tcMar>
              <w:top w:w="45" w:type="dxa"/>
              <w:bottom w:w="45" w:type="dxa"/>
              <w:left w:w="60" w:type="dxa"/>
              <w:right w:w="60" w:type="dxa"/>
            </w:tcMar>
            <w:vAlign w:val="center"/>
            <w:shd w:fill="FAFAFA"/>
          </w:tcPr>
          <w:p>
            <w:pPr>
              <w:spacing w:before="20" w:after="20"/>
            </w:pPr>
            <w:r>
              <w:rPr>
                <w:rFonts w:ascii="Arial" w:hAnsi="Arial"/>
                <w:sz w:val="16"/>
              </w:rPr>
              <w:t xml:space="preserve"> L / P  |  Usia: ........... Tahun</w:t>
            </w:r>
          </w:p>
        </w:tc>
      </w:tr>
      <w:tr>
        <w:tc>
          <w:tcPr>
            <w:tcW w:type="dxa" w:w="2880"/>
            <w:tcMar>
              <w:top w:w="45" w:type="dxa"/>
              <w:bottom w:w="45" w:type="dxa"/>
              <w:left w:w="60" w:type="dxa"/>
              <w:right w:w="60" w:type="dxa"/>
            </w:tcMar>
            <w:vAlign w:val="center"/>
            <w:shd w:fill="FFFFFF"/>
          </w:tcPr>
          <w:p>
            <w:pPr>
              <w:spacing w:before="20" w:after="20"/>
            </w:pPr>
            <w:r>
              <w:rPr>
                <w:rFonts w:ascii="Arial" w:hAnsi="Arial"/>
                <w:b/>
                <w:sz w:val="16"/>
              </w:rPr>
              <w:t>Lokasi Wawancara / Dusun</w:t>
            </w:r>
          </w:p>
        </w:tc>
        <w:tc>
          <w:tcPr>
            <w:tcW w:type="dxa" w:w="6480"/>
            <w:tcMar>
              <w:top w:w="45" w:type="dxa"/>
              <w:bottom w:w="45" w:type="dxa"/>
              <w:left w:w="60" w:type="dxa"/>
              <w:right w:w="60" w:type="dxa"/>
            </w:tcMar>
            <w:vAlign w:val="center"/>
            <w:shd w:fill="FFFFFF"/>
          </w:tcPr>
          <w:p>
            <w:pPr>
              <w:spacing w:before="20" w:after="20"/>
            </w:pPr>
            <w:r>
              <w:rPr>
                <w:rFonts w:ascii="Arial" w:hAnsi="Arial"/>
                <w:sz w:val="16"/>
              </w:rPr>
              <w:t xml:space="preserve"> Rumah Radakng Saham / Dusun: .........................., Desa Saham, Kec. Sengah Temila</w:t>
            </w:r>
          </w:p>
        </w:tc>
      </w:tr>
      <w:tr>
        <w:tc>
          <w:tcPr>
            <w:tcW w:type="dxa" w:w="2880"/>
            <w:tcMar>
              <w:top w:w="45" w:type="dxa"/>
              <w:bottom w:w="45" w:type="dxa"/>
              <w:left w:w="60" w:type="dxa"/>
              <w:right w:w="60" w:type="dxa"/>
            </w:tcMar>
            <w:vAlign w:val="center"/>
            <w:shd w:fill="FAFAFA"/>
          </w:tcPr>
          <w:p>
            <w:pPr>
              <w:spacing w:before="20" w:after="20"/>
            </w:pPr>
            <w:r>
              <w:rPr>
                <w:rFonts w:ascii="Arial" w:hAnsi="Arial"/>
                <w:b/>
                <w:sz w:val="16"/>
              </w:rPr>
              <w:t>Hari, Tanggal &amp; Jam Sesi</w:t>
            </w:r>
          </w:p>
        </w:tc>
        <w:tc>
          <w:tcPr>
            <w:tcW w:type="dxa" w:w="6480"/>
            <w:tcMar>
              <w:top w:w="45" w:type="dxa"/>
              <w:bottom w:w="45" w:type="dxa"/>
              <w:left w:w="60" w:type="dxa"/>
              <w:right w:w="60" w:type="dxa"/>
            </w:tcMar>
            <w:vAlign w:val="center"/>
            <w:shd w:fill="FAFAFA"/>
          </w:tcPr>
          <w:p>
            <w:pPr>
              <w:spacing w:before="20" w:after="20"/>
            </w:pPr>
            <w:r>
              <w:rPr>
                <w:rFonts w:ascii="Arial" w:hAnsi="Arial"/>
                <w:sz w:val="16"/>
              </w:rPr>
              <w:t xml:space="preserve"> Hari: .................., Tgl: ........................  |  Pukul: ....... s/d ....... WIB</w:t>
            </w:r>
          </w:p>
        </w:tc>
      </w:tr>
      <w:tr>
        <w:tc>
          <w:tcPr>
            <w:tcW w:type="dxa" w:w="2880"/>
            <w:tcMar>
              <w:top w:w="45" w:type="dxa"/>
              <w:bottom w:w="45" w:type="dxa"/>
              <w:left w:w="60" w:type="dxa"/>
              <w:right w:w="60" w:type="dxa"/>
            </w:tcMar>
            <w:vAlign w:val="center"/>
            <w:shd w:fill="FFFFFF"/>
          </w:tcPr>
          <w:p>
            <w:pPr>
              <w:spacing w:before="20" w:after="20"/>
            </w:pPr>
            <w:r>
              <w:rPr>
                <w:rFonts w:ascii="Arial" w:hAnsi="Arial"/>
                <w:b/>
                <w:sz w:val="16"/>
              </w:rPr>
              <w:t>Pewawancara &amp; Pendamping</w:t>
            </w:r>
          </w:p>
        </w:tc>
        <w:tc>
          <w:tcPr>
            <w:tcW w:type="dxa" w:w="6480"/>
            <w:tcMar>
              <w:top w:w="45" w:type="dxa"/>
              <w:bottom w:w="45" w:type="dxa"/>
              <w:left w:w="60" w:type="dxa"/>
              <w:right w:w="60" w:type="dxa"/>
            </w:tcMar>
            <w:vAlign w:val="center"/>
            <w:shd w:fill="FFFFFF"/>
          </w:tcPr>
          <w:p>
            <w:pPr>
              <w:spacing w:before="20" w:after="20"/>
            </w:pPr>
            <w:r>
              <w:rPr>
                <w:rFonts w:ascii="Arial" w:hAnsi="Arial"/>
                <w:sz w:val="16"/>
              </w:rPr>
              <w:t xml:space="preserve"> Pewawancara: ................................ | Asisten/Penerjemah: ................................</w:t>
            </w:r>
          </w:p>
        </w:tc>
      </w:tr>
    </w:tbl>
    <w:p>
      <w:pPr>
        <w:spacing w:after="80"/>
      </w:pPr>
    </w:p>
    <w:p>
      <w:pPr>
        <w:spacing w:before="160" w:after="60"/>
      </w:pPr>
      <w:r>
        <w:rPr>
          <w:rFonts w:ascii="Arial" w:hAnsi="Arial"/>
          <w:b/>
          <w:color w:val="1F4E79"/>
          <w:sz w:val="21"/>
        </w:rPr>
        <w:t>BAGIAN B: PANDUAN PELAKSANAAN ETNOGRAFIS</w:t>
      </w:r>
    </w:p>
    <w:p>
      <w:pPr>
        <w:spacing w:after="80"/>
      </w:pPr>
      <w:r>
        <w:rPr>
          <w:rFonts w:ascii="Arial" w:hAnsi="Arial"/>
          <w:sz w:val="17"/>
        </w:rPr>
        <w:t>Petunjuk bagi Pewawancara:</w:t>
        <w:br/>
        <w:t>1. Awali sesi dengan tata krama adat Dayak Kanayatn (*basa-basi* adat, suguhan sirih/pinang atau kopi). Jangan langsung mengajukan pertanyaan formal matematika.</w:t>
        <w:br/>
        <w:t>2. Gunakan bahasa Kanayatn yang dibantu oleh Asisten Lapangan Lokal bila narasumber lebih nyaman bertutur dalam bahasa ibu.</w:t>
        <w:br/>
        <w:t>3. Hindari penggunaan istilah matematika modern (misal: 'Berapa luas persegi panjang ini?'). Gunakan pertanyaan berbasis praktik (misal: 'Berapa tumpak/borong ladang ini? Bagaimana cara mengukurnya?').</w:t>
        <w:br/>
        <w:t>4. Selalu konfirmasi apakah ada aspek nama/istilah mantra yang bersifat sakral (*pantang/pamali* untuk dipublikasikan).</w:t>
      </w:r>
    </w:p>
    <w:p>
      <w:pPr>
        <w:spacing w:before="160" w:after="60"/>
      </w:pPr>
      <w:r>
        <w:rPr>
          <w:rFonts w:ascii="Arial" w:hAnsi="Arial"/>
          <w:b/>
          <w:color w:val="1F4E79"/>
          <w:sz w:val="21"/>
        </w:rPr>
        <w:t>BAGIAN C: MATRIKS PERTANYAAN WAWANCARA (6 AKTIVITAS UNIVERSAL BISHOP)</w:t>
      </w:r>
    </w:p>
    <w:p>
      <w:pPr>
        <w:spacing w:before="160" w:after="60"/>
      </w:pPr>
      <w:r>
        <w:rPr>
          <w:rFonts w:ascii="Arial" w:hAnsi="Arial"/>
          <w:b/>
          <w:color w:val="282828"/>
          <w:sz w:val="19"/>
        </w:rPr>
        <w:t>1. COUNTING (Aktivitas Berhitung &amp; Kuantifikasi)</w:t>
      </w:r>
    </w:p>
    <w:tbl>
      <w:tblPr>
        <w:tblW w:type="auto" w:w="0"/>
        <w:jc w:val="center"/>
        <w:tblLayout w:type="fixed"/>
        <w:tblLook w:firstColumn="1" w:firstRow="1" w:lastColumn="0" w:lastRow="0" w:noHBand="0" w:noVBand="1" w:val="04A0"/>
      </w:tblPr>
      <w:tblGrid>
        <w:gridCol w:w="3072"/>
        <w:gridCol w:w="3072"/>
        <w:gridCol w:w="3072"/>
      </w:tblGrid>
      <w:tr>
        <w:tc>
          <w:tcPr>
            <w:tcW w:type="dxa" w:w="864"/>
            <w:tcMar>
              <w:top w:w="45" w:type="dxa"/>
              <w:bottom w:w="45" w:type="dxa"/>
              <w:left w:w="60" w:type="dxa"/>
              <w:right w:w="60" w:type="dxa"/>
            </w:tcMar>
            <w:vAlign w:val="center"/>
            <w:shd w:fill="1F4E79"/>
          </w:tcPr>
          <w:p>
            <w:pPr>
              <w:spacing w:before="20" w:after="20"/>
              <w:jc w:val="center"/>
            </w:pPr>
            <w:r>
              <w:rPr>
                <w:rFonts w:ascii="Arial" w:hAnsi="Arial"/>
                <w:b/>
                <w:color w:val="FFFFFF"/>
                <w:sz w:val="17"/>
              </w:rPr>
              <w:t>KODE</w:t>
            </w:r>
          </w:p>
        </w:tc>
        <w:tc>
          <w:tcPr>
            <w:tcW w:type="dxa" w:w="3168"/>
            <w:tcMar>
              <w:top w:w="45" w:type="dxa"/>
              <w:bottom w:w="45" w:type="dxa"/>
              <w:left w:w="60" w:type="dxa"/>
              <w:right w:w="60" w:type="dxa"/>
            </w:tcMar>
            <w:vAlign w:val="center"/>
            <w:shd w:fill="1F4E79"/>
          </w:tcPr>
          <w:p>
            <w:pPr>
              <w:spacing w:before="20" w:after="20"/>
              <w:jc w:val="center"/>
            </w:pPr>
            <w:r>
              <w:rPr>
                <w:rFonts w:ascii="Arial" w:hAnsi="Arial"/>
                <w:b/>
                <w:color w:val="FFFFFF"/>
                <w:sz w:val="17"/>
              </w:rPr>
              <w:t>FOKUS PERTANYAAN</w:t>
            </w:r>
          </w:p>
        </w:tc>
        <w:tc>
          <w:tcPr>
            <w:tcW w:type="dxa" w:w="5328"/>
            <w:tcMar>
              <w:top w:w="45" w:type="dxa"/>
              <w:bottom w:w="45" w:type="dxa"/>
              <w:left w:w="60" w:type="dxa"/>
              <w:right w:w="60" w:type="dxa"/>
            </w:tcMar>
            <w:vAlign w:val="center"/>
            <w:shd w:fill="1F4E79"/>
          </w:tcPr>
          <w:p>
            <w:pPr>
              <w:spacing w:before="20" w:after="20"/>
              <w:jc w:val="center"/>
            </w:pPr>
            <w:r>
              <w:rPr>
                <w:rFonts w:ascii="Arial" w:hAnsi="Arial"/>
                <w:b/>
                <w:color w:val="FFFFFF"/>
                <w:sz w:val="17"/>
              </w:rPr>
              <w:t>DAFTAR PERTANYAAN EKSPLORASI &amp; CATATAN LAPANGAN</w:t>
            </w:r>
          </w:p>
        </w:tc>
      </w:tr>
      <w:tr>
        <w:tc>
          <w:tcPr>
            <w:tcW w:type="dxa" w:w="864"/>
            <w:tcMar>
              <w:top w:w="45" w:type="dxa"/>
              <w:bottom w:w="45" w:type="dxa"/>
              <w:left w:w="60" w:type="dxa"/>
              <w:right w:w="60" w:type="dxa"/>
            </w:tcMar>
            <w:vAlign w:val="center"/>
            <w:shd w:fill="FAFAFA"/>
          </w:tcPr>
          <w:p>
            <w:pPr>
              <w:spacing w:before="20" w:after="20"/>
            </w:pPr>
            <w:r>
              <w:rPr>
                <w:rFonts w:ascii="Arial" w:hAnsi="Arial"/>
                <w:b/>
                <w:sz w:val="16"/>
              </w:rPr>
              <w:t>C.1</w:t>
            </w:r>
          </w:p>
        </w:tc>
        <w:tc>
          <w:tcPr>
            <w:tcW w:type="dxa" w:w="3168"/>
            <w:tcMar>
              <w:top w:w="45" w:type="dxa"/>
              <w:bottom w:w="45" w:type="dxa"/>
              <w:left w:w="60" w:type="dxa"/>
              <w:right w:w="60" w:type="dxa"/>
            </w:tcMar>
            <w:vAlign w:val="center"/>
            <w:shd w:fill="FAFAFA"/>
          </w:tcPr>
          <w:p>
            <w:pPr>
              <w:spacing w:before="20" w:after="20"/>
            </w:pPr>
            <w:r>
              <w:rPr>
                <w:rFonts w:ascii="Arial" w:hAnsi="Arial"/>
                <w:sz w:val="16"/>
              </w:rPr>
              <w:t>Sistem Bilangan Bahasa Kanayatn</w:t>
            </w:r>
          </w:p>
        </w:tc>
        <w:tc>
          <w:tcPr>
            <w:tcW w:type="dxa" w:w="5328"/>
            <w:tcMar>
              <w:top w:w="45" w:type="dxa"/>
              <w:bottom w:w="45" w:type="dxa"/>
              <w:left w:w="60" w:type="dxa"/>
              <w:right w:w="60" w:type="dxa"/>
            </w:tcMar>
            <w:vAlign w:val="center"/>
            <w:shd w:fill="FAFAFA"/>
          </w:tcPr>
          <w:p>
            <w:pPr>
              <w:spacing w:before="20" w:after="20"/>
            </w:pPr>
            <w:r>
              <w:rPr>
                <w:rFonts w:ascii="Arial" w:hAnsi="Arial"/>
                <w:sz w:val="16"/>
              </w:rPr>
              <w:t>Sistem Bilangan Bahasa Kanayatn</w:t>
              <w:br/>
              <w:br/>
              <w:t>Pertanyaan:</w:t>
              <w:br/>
              <w:t>Apa saja sebutan angka dalam bahasa Kanayatn dari satuan, belasan, puluhan, hingga ratusan? (sa, dua, talu, ampat, lima, anam, tujuh, lapan, sembilan, sapuluh, dll.). Apakah ada angka khusus yang dianggap keramat atau dihindari dalam pertanian?</w:t>
              <w:br/>
              <w:br/>
              <w:t>Jawaban Informan (Ringkasan/Kata Kunci):</w:t>
              <w:br/>
              <w:t>...................................................................................................................................................</w:t>
            </w:r>
          </w:p>
        </w:tc>
      </w:tr>
      <w:tr>
        <w:tc>
          <w:tcPr>
            <w:tcW w:type="dxa" w:w="864"/>
            <w:tcMar>
              <w:top w:w="45" w:type="dxa"/>
              <w:bottom w:w="45" w:type="dxa"/>
              <w:left w:w="60" w:type="dxa"/>
              <w:right w:w="60" w:type="dxa"/>
            </w:tcMar>
            <w:vAlign w:val="center"/>
            <w:shd w:fill="FFFFFF"/>
          </w:tcPr>
          <w:p>
            <w:pPr>
              <w:spacing w:before="20" w:after="20"/>
            </w:pPr>
            <w:r>
              <w:rPr>
                <w:rFonts w:ascii="Arial" w:hAnsi="Arial"/>
                <w:b/>
                <w:sz w:val="16"/>
              </w:rPr>
              <w:t>C.2</w:t>
            </w:r>
          </w:p>
        </w:tc>
        <w:tc>
          <w:tcPr>
            <w:tcW w:type="dxa" w:w="3168"/>
            <w:tcMar>
              <w:top w:w="45" w:type="dxa"/>
              <w:bottom w:w="45" w:type="dxa"/>
              <w:left w:w="60" w:type="dxa"/>
              <w:right w:w="60" w:type="dxa"/>
            </w:tcMar>
            <w:vAlign w:val="center"/>
            <w:shd w:fill="FFFFFF"/>
          </w:tcPr>
          <w:p>
            <w:pPr>
              <w:spacing w:before="20" w:after="20"/>
            </w:pPr>
            <w:r>
              <w:rPr>
                <w:rFonts w:ascii="Arial" w:hAnsi="Arial"/>
                <w:sz w:val="16"/>
              </w:rPr>
              <w:t>Penghitungan Biji Padi saat Menugal</w:t>
            </w:r>
          </w:p>
        </w:tc>
        <w:tc>
          <w:tcPr>
            <w:tcW w:type="dxa" w:w="5328"/>
            <w:tcMar>
              <w:top w:w="45" w:type="dxa"/>
              <w:bottom w:w="45" w:type="dxa"/>
              <w:left w:w="60" w:type="dxa"/>
              <w:right w:w="60" w:type="dxa"/>
            </w:tcMar>
            <w:vAlign w:val="center"/>
            <w:shd w:fill="FFFFFF"/>
          </w:tcPr>
          <w:p>
            <w:pPr>
              <w:spacing w:before="20" w:after="20"/>
            </w:pPr>
            <w:r>
              <w:rPr>
                <w:rFonts w:ascii="Arial" w:hAnsi="Arial"/>
                <w:sz w:val="16"/>
              </w:rPr>
              <w:t>Penghitungan Biji Padi saat Menugal</w:t>
              <w:br/>
              <w:br/>
              <w:t>Pertanyaan:</w:t>
              <w:br/>
              <w:t>Saat menugal (nandur), bagaimana menentukan jumlah biji padi yang dimasukkan ke dalam satu lubang tugal? Mengapa jumlah tersebut dipilih (misal 5-7 biji)? Apa akibatnya jika terlalu sedikit atau terlalu banyak?</w:t>
              <w:br/>
              <w:br/>
              <w:t>Jawaban Informan (Ringkasan/Kata Kunci):</w:t>
              <w:br/>
              <w:t>...................................................................................................................................................</w:t>
            </w:r>
          </w:p>
        </w:tc>
      </w:tr>
      <w:tr>
        <w:tc>
          <w:tcPr>
            <w:tcW w:type="dxa" w:w="864"/>
            <w:tcMar>
              <w:top w:w="45" w:type="dxa"/>
              <w:bottom w:w="45" w:type="dxa"/>
              <w:left w:w="60" w:type="dxa"/>
              <w:right w:w="60" w:type="dxa"/>
            </w:tcMar>
            <w:vAlign w:val="center"/>
            <w:shd w:fill="FAFAFA"/>
          </w:tcPr>
          <w:p>
            <w:pPr>
              <w:spacing w:before="20" w:after="20"/>
            </w:pPr>
            <w:r>
              <w:rPr>
                <w:rFonts w:ascii="Arial" w:hAnsi="Arial"/>
                <w:b/>
                <w:sz w:val="16"/>
              </w:rPr>
              <w:t>C.3</w:t>
            </w:r>
          </w:p>
        </w:tc>
        <w:tc>
          <w:tcPr>
            <w:tcW w:type="dxa" w:w="3168"/>
            <w:tcMar>
              <w:top w:w="45" w:type="dxa"/>
              <w:bottom w:w="45" w:type="dxa"/>
              <w:left w:w="60" w:type="dxa"/>
              <w:right w:w="60" w:type="dxa"/>
            </w:tcMar>
            <w:vAlign w:val="center"/>
            <w:shd w:fill="FAFAFA"/>
          </w:tcPr>
          <w:p>
            <w:pPr>
              <w:spacing w:before="20" w:after="20"/>
            </w:pPr>
            <w:r>
              <w:rPr>
                <w:rFonts w:ascii="Arial" w:hAnsi="Arial"/>
                <w:sz w:val="16"/>
              </w:rPr>
              <w:t>Kuantifikasi Hasil Panen &amp; Pembagian</w:t>
            </w:r>
          </w:p>
        </w:tc>
        <w:tc>
          <w:tcPr>
            <w:tcW w:type="dxa" w:w="5328"/>
            <w:tcMar>
              <w:top w:w="45" w:type="dxa"/>
              <w:bottom w:w="45" w:type="dxa"/>
              <w:left w:w="60" w:type="dxa"/>
              <w:right w:w="60" w:type="dxa"/>
            </w:tcMar>
            <w:vAlign w:val="center"/>
            <w:shd w:fill="FAFAFA"/>
          </w:tcPr>
          <w:p>
            <w:pPr>
              <w:spacing w:before="20" w:after="20"/>
            </w:pPr>
            <w:r>
              <w:rPr>
                <w:rFonts w:ascii="Arial" w:hAnsi="Arial"/>
                <w:sz w:val="16"/>
              </w:rPr>
              <w:t>Kuantifikasi Hasil Panen &amp; Pembagian</w:t>
              <w:br/>
              <w:br/>
              <w:t>Pertanyaan:</w:t>
              <w:br/>
              <w:t>Bagaimana cara menghitung jumlah hasil panen yang diperoleh dalam satu ladang? Apa satuan hitungan rumpun padi atau ikatan padi (tangkai/gagang) yang dibawa pulang ke dango?</w:t>
              <w:br/>
              <w:br/>
              <w:t>Jawaban Informan (Ringkasan/Kata Kunci):</w:t>
              <w:br/>
              <w:t>...................................................................................................................................................</w:t>
            </w:r>
          </w:p>
        </w:tc>
      </w:tr>
    </w:tbl>
    <w:p>
      <w:pPr>
        <w:spacing w:after="40"/>
      </w:pPr>
    </w:p>
    <w:p>
      <w:pPr>
        <w:spacing w:before="160" w:after="60"/>
      </w:pPr>
      <w:r>
        <w:rPr>
          <w:rFonts w:ascii="Arial" w:hAnsi="Arial"/>
          <w:b/>
          <w:color w:val="282828"/>
          <w:sz w:val="19"/>
        </w:rPr>
        <w:t>2. LOCATING (Aktivitas Menempatkan &amp; Navigasi Spasial)</w:t>
      </w:r>
    </w:p>
    <w:tbl>
      <w:tblPr>
        <w:tblW w:type="auto" w:w="0"/>
        <w:jc w:val="center"/>
        <w:tblLayout w:type="fixed"/>
        <w:tblLook w:firstColumn="1" w:firstRow="1" w:lastColumn="0" w:lastRow="0" w:noHBand="0" w:noVBand="1" w:val="04A0"/>
      </w:tblPr>
      <w:tblGrid>
        <w:gridCol w:w="3072"/>
        <w:gridCol w:w="3072"/>
        <w:gridCol w:w="3072"/>
      </w:tblGrid>
      <w:tr>
        <w:tc>
          <w:tcPr>
            <w:tcW w:type="dxa" w:w="864"/>
            <w:tcMar>
              <w:top w:w="45" w:type="dxa"/>
              <w:bottom w:w="45" w:type="dxa"/>
              <w:left w:w="60" w:type="dxa"/>
              <w:right w:w="60" w:type="dxa"/>
            </w:tcMar>
            <w:vAlign w:val="center"/>
            <w:shd w:fill="1F4E79"/>
          </w:tcPr>
          <w:p>
            <w:pPr>
              <w:spacing w:before="20" w:after="20"/>
              <w:jc w:val="center"/>
            </w:pPr>
            <w:r>
              <w:rPr>
                <w:rFonts w:ascii="Arial" w:hAnsi="Arial"/>
                <w:b/>
                <w:color w:val="FFFFFF"/>
                <w:sz w:val="17"/>
              </w:rPr>
              <w:t>KODE</w:t>
            </w:r>
          </w:p>
        </w:tc>
        <w:tc>
          <w:tcPr>
            <w:tcW w:type="dxa" w:w="3168"/>
            <w:tcMar>
              <w:top w:w="45" w:type="dxa"/>
              <w:bottom w:w="45" w:type="dxa"/>
              <w:left w:w="60" w:type="dxa"/>
              <w:right w:w="60" w:type="dxa"/>
            </w:tcMar>
            <w:vAlign w:val="center"/>
            <w:shd w:fill="1F4E79"/>
          </w:tcPr>
          <w:p>
            <w:pPr>
              <w:spacing w:before="20" w:after="20"/>
              <w:jc w:val="center"/>
            </w:pPr>
            <w:r>
              <w:rPr>
                <w:rFonts w:ascii="Arial" w:hAnsi="Arial"/>
                <w:b/>
                <w:color w:val="FFFFFF"/>
                <w:sz w:val="17"/>
              </w:rPr>
              <w:t>FOKUS PERTANYAAN</w:t>
            </w:r>
          </w:p>
        </w:tc>
        <w:tc>
          <w:tcPr>
            <w:tcW w:type="dxa" w:w="5328"/>
            <w:tcMar>
              <w:top w:w="45" w:type="dxa"/>
              <w:bottom w:w="45" w:type="dxa"/>
              <w:left w:w="60" w:type="dxa"/>
              <w:right w:w="60" w:type="dxa"/>
            </w:tcMar>
            <w:vAlign w:val="center"/>
            <w:shd w:fill="1F4E79"/>
          </w:tcPr>
          <w:p>
            <w:pPr>
              <w:spacing w:before="20" w:after="20"/>
              <w:jc w:val="center"/>
            </w:pPr>
            <w:r>
              <w:rPr>
                <w:rFonts w:ascii="Arial" w:hAnsi="Arial"/>
                <w:b/>
                <w:color w:val="FFFFFF"/>
                <w:sz w:val="17"/>
              </w:rPr>
              <w:t>DAFTAR PERTANYAAN EKSPLORASI &amp; CATATAN LAPANGAN</w:t>
            </w:r>
          </w:p>
        </w:tc>
      </w:tr>
      <w:tr>
        <w:tc>
          <w:tcPr>
            <w:tcW w:type="dxa" w:w="864"/>
            <w:tcMar>
              <w:top w:w="45" w:type="dxa"/>
              <w:bottom w:w="45" w:type="dxa"/>
              <w:left w:w="60" w:type="dxa"/>
              <w:right w:w="60" w:type="dxa"/>
            </w:tcMar>
            <w:vAlign w:val="center"/>
            <w:shd w:fill="FAFAFA"/>
          </w:tcPr>
          <w:p>
            <w:pPr>
              <w:spacing w:before="20" w:after="20"/>
            </w:pPr>
            <w:r>
              <w:rPr>
                <w:rFonts w:ascii="Arial" w:hAnsi="Arial"/>
                <w:b/>
                <w:sz w:val="16"/>
              </w:rPr>
              <w:t>L.1</w:t>
            </w:r>
          </w:p>
        </w:tc>
        <w:tc>
          <w:tcPr>
            <w:tcW w:type="dxa" w:w="3168"/>
            <w:tcMar>
              <w:top w:w="45" w:type="dxa"/>
              <w:bottom w:w="45" w:type="dxa"/>
              <w:left w:w="60" w:type="dxa"/>
              <w:right w:w="60" w:type="dxa"/>
            </w:tcMar>
            <w:vAlign w:val="center"/>
            <w:shd w:fill="FAFAFA"/>
          </w:tcPr>
          <w:p>
            <w:pPr>
              <w:spacing w:before="20" w:after="20"/>
            </w:pPr>
            <w:r>
              <w:rPr>
                <w:rFonts w:ascii="Arial" w:hAnsi="Arial"/>
                <w:sz w:val="16"/>
              </w:rPr>
              <w:t>Navigasi Astronomis (Bintang Penanda Musim)</w:t>
            </w:r>
          </w:p>
        </w:tc>
        <w:tc>
          <w:tcPr>
            <w:tcW w:type="dxa" w:w="5328"/>
            <w:tcMar>
              <w:top w:w="45" w:type="dxa"/>
              <w:bottom w:w="45" w:type="dxa"/>
              <w:left w:w="60" w:type="dxa"/>
              <w:right w:w="60" w:type="dxa"/>
            </w:tcMar>
            <w:vAlign w:val="center"/>
            <w:shd w:fill="FAFAFA"/>
          </w:tcPr>
          <w:p>
            <w:pPr>
              <w:spacing w:before="20" w:after="20"/>
            </w:pPr>
            <w:r>
              <w:rPr>
                <w:rFonts w:ascii="Arial" w:hAnsi="Arial"/>
                <w:sz w:val="16"/>
              </w:rPr>
              <w:t>Navigasi Astronomis (Bintang Penanda Musim)</w:t>
              <w:br/>
              <w:br/>
              <w:t>Pertanyaan:</w:t>
              <w:br/>
              <w:t>Rasi bintang apa yang diamati oleh tetua adat sebelum membuka ladang atau menugal? Kapan Bintang Karang (Orion) atau Bintang Tiga/Bintang Banyak (Pleiades) muncul? Bagaimana posisi bintang tersebut di langit menentukan bahwa tanah siap ditugal?</w:t>
              <w:br/>
              <w:br/>
              <w:t>Jawaban Informan (Ringkasan/Kata Kunci):</w:t>
              <w:br/>
              <w:t>...................................................................................................................................................</w:t>
            </w:r>
          </w:p>
        </w:tc>
      </w:tr>
      <w:tr>
        <w:tc>
          <w:tcPr>
            <w:tcW w:type="dxa" w:w="864"/>
            <w:tcMar>
              <w:top w:w="45" w:type="dxa"/>
              <w:bottom w:w="45" w:type="dxa"/>
              <w:left w:w="60" w:type="dxa"/>
              <w:right w:w="60" w:type="dxa"/>
            </w:tcMar>
            <w:vAlign w:val="center"/>
            <w:shd w:fill="FFFFFF"/>
          </w:tcPr>
          <w:p>
            <w:pPr>
              <w:spacing w:before="20" w:after="20"/>
            </w:pPr>
            <w:r>
              <w:rPr>
                <w:rFonts w:ascii="Arial" w:hAnsi="Arial"/>
                <w:b/>
                <w:sz w:val="16"/>
              </w:rPr>
              <w:t>L.2</w:t>
            </w:r>
          </w:p>
        </w:tc>
        <w:tc>
          <w:tcPr>
            <w:tcW w:type="dxa" w:w="3168"/>
            <w:tcMar>
              <w:top w:w="45" w:type="dxa"/>
              <w:bottom w:w="45" w:type="dxa"/>
              <w:left w:w="60" w:type="dxa"/>
              <w:right w:w="60" w:type="dxa"/>
            </w:tcMar>
            <w:vAlign w:val="center"/>
            <w:shd w:fill="FFFFFF"/>
          </w:tcPr>
          <w:p>
            <w:pPr>
              <w:spacing w:before="20" w:after="20"/>
            </w:pPr>
            <w:r>
              <w:rPr>
                <w:rFonts w:ascii="Arial" w:hAnsi="Arial"/>
                <w:sz w:val="16"/>
              </w:rPr>
              <w:t>Penentuan Arah &amp; Kontur Lahan Ladang</w:t>
            </w:r>
          </w:p>
        </w:tc>
        <w:tc>
          <w:tcPr>
            <w:tcW w:type="dxa" w:w="5328"/>
            <w:tcMar>
              <w:top w:w="45" w:type="dxa"/>
              <w:bottom w:w="45" w:type="dxa"/>
              <w:left w:w="60" w:type="dxa"/>
              <w:right w:w="60" w:type="dxa"/>
            </w:tcMar>
            <w:vAlign w:val="center"/>
            <w:shd w:fill="FFFFFF"/>
          </w:tcPr>
          <w:p>
            <w:pPr>
              <w:spacing w:before="20" w:after="20"/>
            </w:pPr>
            <w:r>
              <w:rPr>
                <w:rFonts w:ascii="Arial" w:hAnsi="Arial"/>
                <w:sz w:val="16"/>
              </w:rPr>
              <w:t>Penentuan Arah &amp; Kontur Lahan Ladang</w:t>
              <w:br/>
              <w:br/>
              <w:t>Pertanyaan:</w:t>
              <w:br/>
              <w:t>Bagaimana menentukan arah hadap pembukaan ladang (menghadap matahari terbit/terbenam, arah bukit, atau aliran sungai)? Bagaimana membagi batas-batas tanah antar keluarga dalam sistem ulayat?</w:t>
              <w:br/>
              <w:br/>
              <w:t>Jawaban Informan (Ringkasan/Kata Kunci):</w:t>
              <w:br/>
              <w:t>...................................................................................................................................................</w:t>
            </w:r>
          </w:p>
        </w:tc>
      </w:tr>
      <w:tr>
        <w:tc>
          <w:tcPr>
            <w:tcW w:type="dxa" w:w="864"/>
            <w:tcMar>
              <w:top w:w="45" w:type="dxa"/>
              <w:bottom w:w="45" w:type="dxa"/>
              <w:left w:w="60" w:type="dxa"/>
              <w:right w:w="60" w:type="dxa"/>
            </w:tcMar>
            <w:vAlign w:val="center"/>
            <w:shd w:fill="FAFAFA"/>
          </w:tcPr>
          <w:p>
            <w:pPr>
              <w:spacing w:before="20" w:after="20"/>
            </w:pPr>
            <w:r>
              <w:rPr>
                <w:rFonts w:ascii="Arial" w:hAnsi="Arial"/>
                <w:b/>
                <w:sz w:val="16"/>
              </w:rPr>
              <w:t>L.3</w:t>
            </w:r>
          </w:p>
        </w:tc>
        <w:tc>
          <w:tcPr>
            <w:tcW w:type="dxa" w:w="3168"/>
            <w:tcMar>
              <w:top w:w="45" w:type="dxa"/>
              <w:bottom w:w="45" w:type="dxa"/>
              <w:left w:w="60" w:type="dxa"/>
              <w:right w:w="60" w:type="dxa"/>
            </w:tcMar>
            <w:vAlign w:val="center"/>
            <w:shd w:fill="FAFAFA"/>
          </w:tcPr>
          <w:p>
            <w:pPr>
              <w:spacing w:before="20" w:after="20"/>
            </w:pPr>
            <w:r>
              <w:rPr>
                <w:rFonts w:ascii="Arial" w:hAnsi="Arial"/>
                <w:sz w:val="16"/>
              </w:rPr>
              <w:t>Tata Letak Pondok Ladang (Dango)</w:t>
            </w:r>
          </w:p>
        </w:tc>
        <w:tc>
          <w:tcPr>
            <w:tcW w:type="dxa" w:w="5328"/>
            <w:tcMar>
              <w:top w:w="45" w:type="dxa"/>
              <w:bottom w:w="45" w:type="dxa"/>
              <w:left w:w="60" w:type="dxa"/>
              <w:right w:w="60" w:type="dxa"/>
            </w:tcMar>
            <w:vAlign w:val="center"/>
            <w:shd w:fill="FAFAFA"/>
          </w:tcPr>
          <w:p>
            <w:pPr>
              <w:spacing w:before="20" w:after="20"/>
            </w:pPr>
            <w:r>
              <w:rPr>
                <w:rFonts w:ascii="Arial" w:hAnsi="Arial"/>
                <w:sz w:val="16"/>
              </w:rPr>
              <w:t>Tata Letak Pondok Ladang (Dango)</w:t>
              <w:br/>
              <w:br/>
              <w:t>Pertanyaan:</w:t>
              <w:br/>
              <w:t>Di mana posisi pondok ladang (Dango) dan lumbung padi didirikan di area ladang? Mengapa posisinya ditempatkan di titik tertentu (arah angin, elevasi tanah, sumber air)?</w:t>
              <w:br/>
              <w:br/>
              <w:t>Jawaban Informan (Ringkasan/Kata Kunci):</w:t>
              <w:br/>
              <w:t>...................................................................................................................................................</w:t>
            </w:r>
          </w:p>
        </w:tc>
      </w:tr>
    </w:tbl>
    <w:p>
      <w:pPr>
        <w:spacing w:after="40"/>
      </w:pPr>
    </w:p>
    <w:p>
      <w:pPr>
        <w:spacing w:before="160" w:after="60"/>
      </w:pPr>
      <w:r>
        <w:rPr>
          <w:rFonts w:ascii="Arial" w:hAnsi="Arial"/>
          <w:b/>
          <w:color w:val="282828"/>
          <w:sz w:val="19"/>
        </w:rPr>
        <w:t>3. MEASURING (Aktivitas Mengukur &amp; Menakar)</w:t>
      </w:r>
    </w:p>
    <w:tbl>
      <w:tblPr>
        <w:tblW w:type="auto" w:w="0"/>
        <w:jc w:val="center"/>
        <w:tblLayout w:type="fixed"/>
        <w:tblLook w:firstColumn="1" w:firstRow="1" w:lastColumn="0" w:lastRow="0" w:noHBand="0" w:noVBand="1" w:val="04A0"/>
      </w:tblPr>
      <w:tblGrid>
        <w:gridCol w:w="3072"/>
        <w:gridCol w:w="3072"/>
        <w:gridCol w:w="3072"/>
      </w:tblGrid>
      <w:tr>
        <w:tc>
          <w:tcPr>
            <w:tcW w:type="dxa" w:w="864"/>
            <w:tcMar>
              <w:top w:w="45" w:type="dxa"/>
              <w:bottom w:w="45" w:type="dxa"/>
              <w:left w:w="60" w:type="dxa"/>
              <w:right w:w="60" w:type="dxa"/>
            </w:tcMar>
            <w:vAlign w:val="center"/>
            <w:shd w:fill="1F4E79"/>
          </w:tcPr>
          <w:p>
            <w:pPr>
              <w:spacing w:before="20" w:after="20"/>
              <w:jc w:val="center"/>
            </w:pPr>
            <w:r>
              <w:rPr>
                <w:rFonts w:ascii="Arial" w:hAnsi="Arial"/>
                <w:b/>
                <w:color w:val="FFFFFF"/>
                <w:sz w:val="17"/>
              </w:rPr>
              <w:t>KODE</w:t>
            </w:r>
          </w:p>
        </w:tc>
        <w:tc>
          <w:tcPr>
            <w:tcW w:type="dxa" w:w="3168"/>
            <w:tcMar>
              <w:top w:w="45" w:type="dxa"/>
              <w:bottom w:w="45" w:type="dxa"/>
              <w:left w:w="60" w:type="dxa"/>
              <w:right w:w="60" w:type="dxa"/>
            </w:tcMar>
            <w:vAlign w:val="center"/>
            <w:shd w:fill="1F4E79"/>
          </w:tcPr>
          <w:p>
            <w:pPr>
              <w:spacing w:before="20" w:after="20"/>
              <w:jc w:val="center"/>
            </w:pPr>
            <w:r>
              <w:rPr>
                <w:rFonts w:ascii="Arial" w:hAnsi="Arial"/>
                <w:b/>
                <w:color w:val="FFFFFF"/>
                <w:sz w:val="17"/>
              </w:rPr>
              <w:t>FOKUS PERTANYAAN</w:t>
            </w:r>
          </w:p>
        </w:tc>
        <w:tc>
          <w:tcPr>
            <w:tcW w:type="dxa" w:w="5328"/>
            <w:tcMar>
              <w:top w:w="45" w:type="dxa"/>
              <w:bottom w:w="45" w:type="dxa"/>
              <w:left w:w="60" w:type="dxa"/>
              <w:right w:w="60" w:type="dxa"/>
            </w:tcMar>
            <w:vAlign w:val="center"/>
            <w:shd w:fill="1F4E79"/>
          </w:tcPr>
          <w:p>
            <w:pPr>
              <w:spacing w:before="20" w:after="20"/>
              <w:jc w:val="center"/>
            </w:pPr>
            <w:r>
              <w:rPr>
                <w:rFonts w:ascii="Arial" w:hAnsi="Arial"/>
                <w:b/>
                <w:color w:val="FFFFFF"/>
                <w:sz w:val="17"/>
              </w:rPr>
              <w:t>DAFTAR PERTANYAAN EKSPLORASI &amp; CATATAN LAPANGAN</w:t>
            </w:r>
          </w:p>
        </w:tc>
      </w:tr>
      <w:tr>
        <w:tc>
          <w:tcPr>
            <w:tcW w:type="dxa" w:w="864"/>
            <w:tcMar>
              <w:top w:w="45" w:type="dxa"/>
              <w:bottom w:w="45" w:type="dxa"/>
              <w:left w:w="60" w:type="dxa"/>
              <w:right w:w="60" w:type="dxa"/>
            </w:tcMar>
            <w:vAlign w:val="center"/>
            <w:shd w:fill="FAFAFA"/>
          </w:tcPr>
          <w:p>
            <w:pPr>
              <w:spacing w:before="20" w:after="20"/>
            </w:pPr>
            <w:r>
              <w:rPr>
                <w:rFonts w:ascii="Arial" w:hAnsi="Arial"/>
                <w:b/>
                <w:sz w:val="16"/>
              </w:rPr>
              <w:t>M.1</w:t>
            </w:r>
          </w:p>
        </w:tc>
        <w:tc>
          <w:tcPr>
            <w:tcW w:type="dxa" w:w="3168"/>
            <w:tcMar>
              <w:top w:w="45" w:type="dxa"/>
              <w:bottom w:w="45" w:type="dxa"/>
              <w:left w:w="60" w:type="dxa"/>
              <w:right w:w="60" w:type="dxa"/>
            </w:tcMar>
            <w:vAlign w:val="center"/>
            <w:shd w:fill="FAFAFA"/>
          </w:tcPr>
          <w:p>
            <w:pPr>
              <w:spacing w:before="20" w:after="20"/>
            </w:pPr>
            <w:r>
              <w:rPr>
                <w:rFonts w:ascii="Arial" w:hAnsi="Arial"/>
                <w:sz w:val="16"/>
              </w:rPr>
              <w:t>Satuan Ukuran Panjang &amp; Jarak Antar Lubang</w:t>
            </w:r>
          </w:p>
        </w:tc>
        <w:tc>
          <w:tcPr>
            <w:tcW w:type="dxa" w:w="5328"/>
            <w:tcMar>
              <w:top w:w="45" w:type="dxa"/>
              <w:bottom w:w="45" w:type="dxa"/>
              <w:left w:w="60" w:type="dxa"/>
              <w:right w:w="60" w:type="dxa"/>
            </w:tcMar>
            <w:vAlign w:val="center"/>
            <w:shd w:fill="FAFAFA"/>
          </w:tcPr>
          <w:p>
            <w:pPr>
              <w:spacing w:before="20" w:after="20"/>
            </w:pPr>
            <w:r>
              <w:rPr>
                <w:rFonts w:ascii="Arial" w:hAnsi="Arial"/>
                <w:sz w:val="16"/>
              </w:rPr>
              <w:t>Satuan Ukuran Panjang &amp; Jarak Antar Lubang</w:t>
              <w:br/>
              <w:br/>
              <w:t>Pertanyaan:</w:t>
              <w:br/>
              <w:t>Satuan tubuh apa yang digunakan untuk mengukur jarak antar lubang tugal atau jarak tanam? (misal: jengkal, tapak, depa, hasta, langkah). Bagaimana memastikan jarak tanam seragam di seluruh ladang tanpa meteran?</w:t>
              <w:br/>
              <w:br/>
              <w:t>Jawaban Informan (Ringkasan/Kata Kunci):</w:t>
              <w:br/>
              <w:t>...................................................................................................................................................</w:t>
            </w:r>
          </w:p>
        </w:tc>
      </w:tr>
      <w:tr>
        <w:tc>
          <w:tcPr>
            <w:tcW w:type="dxa" w:w="864"/>
            <w:tcMar>
              <w:top w:w="45" w:type="dxa"/>
              <w:bottom w:w="45" w:type="dxa"/>
              <w:left w:w="60" w:type="dxa"/>
              <w:right w:w="60" w:type="dxa"/>
            </w:tcMar>
            <w:vAlign w:val="center"/>
            <w:shd w:fill="FFFFFF"/>
          </w:tcPr>
          <w:p>
            <w:pPr>
              <w:spacing w:before="20" w:after="20"/>
            </w:pPr>
            <w:r>
              <w:rPr>
                <w:rFonts w:ascii="Arial" w:hAnsi="Arial"/>
                <w:b/>
                <w:sz w:val="16"/>
              </w:rPr>
              <w:t>M.2</w:t>
            </w:r>
          </w:p>
        </w:tc>
        <w:tc>
          <w:tcPr>
            <w:tcW w:type="dxa" w:w="3168"/>
            <w:tcMar>
              <w:top w:w="45" w:type="dxa"/>
              <w:bottom w:w="45" w:type="dxa"/>
              <w:left w:w="60" w:type="dxa"/>
              <w:right w:w="60" w:type="dxa"/>
            </w:tcMar>
            <w:vAlign w:val="center"/>
            <w:shd w:fill="FFFFFF"/>
          </w:tcPr>
          <w:p>
            <w:pPr>
              <w:spacing w:before="20" w:after="20"/>
            </w:pPr>
            <w:r>
              <w:rPr>
                <w:rFonts w:ascii="Arial" w:hAnsi="Arial"/>
                <w:sz w:val="16"/>
              </w:rPr>
              <w:t>Satuan Takaran Volume &amp; Berat Padi</w:t>
            </w:r>
          </w:p>
        </w:tc>
        <w:tc>
          <w:tcPr>
            <w:tcW w:type="dxa" w:w="5328"/>
            <w:tcMar>
              <w:top w:w="45" w:type="dxa"/>
              <w:bottom w:w="45" w:type="dxa"/>
              <w:left w:w="60" w:type="dxa"/>
              <w:right w:w="60" w:type="dxa"/>
            </w:tcMar>
            <w:vAlign w:val="center"/>
            <w:shd w:fill="FFFFFF"/>
          </w:tcPr>
          <w:p>
            <w:pPr>
              <w:spacing w:before="20" w:after="20"/>
            </w:pPr>
            <w:r>
              <w:rPr>
                <w:rFonts w:ascii="Arial" w:hAnsi="Arial"/>
                <w:sz w:val="16"/>
              </w:rPr>
              <w:t>Satuan Takaran Volume &amp; Berat Padi</w:t>
              <w:br/>
              <w:br/>
              <w:t>Pertanyaan:</w:t>
              <w:br/>
              <w:t>Wadah apa saja yang digunakan untuk menakar benih dan gabah padi? (misal: solok, gantang, kaleng, cupak, pasu). Berapa takaran satu solok jika dibandingkan dengan kaleng atau karung?</w:t>
              <w:br/>
              <w:br/>
              <w:t>Jawaban Informan (Ringkasan/Kata Kunci):</w:t>
              <w:br/>
              <w:t>...................................................................................................................................................</w:t>
            </w:r>
          </w:p>
        </w:tc>
      </w:tr>
      <w:tr>
        <w:tc>
          <w:tcPr>
            <w:tcW w:type="dxa" w:w="864"/>
            <w:tcMar>
              <w:top w:w="45" w:type="dxa"/>
              <w:bottom w:w="45" w:type="dxa"/>
              <w:left w:w="60" w:type="dxa"/>
              <w:right w:w="60" w:type="dxa"/>
            </w:tcMar>
            <w:vAlign w:val="center"/>
            <w:shd w:fill="FAFAFA"/>
          </w:tcPr>
          <w:p>
            <w:pPr>
              <w:spacing w:before="20" w:after="20"/>
            </w:pPr>
            <w:r>
              <w:rPr>
                <w:rFonts w:ascii="Arial" w:hAnsi="Arial"/>
                <w:b/>
                <w:sz w:val="16"/>
              </w:rPr>
              <w:t>M.3</w:t>
            </w:r>
          </w:p>
        </w:tc>
        <w:tc>
          <w:tcPr>
            <w:tcW w:type="dxa" w:w="3168"/>
            <w:tcMar>
              <w:top w:w="45" w:type="dxa"/>
              <w:bottom w:w="45" w:type="dxa"/>
              <w:left w:w="60" w:type="dxa"/>
              <w:right w:w="60" w:type="dxa"/>
            </w:tcMar>
            <w:vAlign w:val="center"/>
            <w:shd w:fill="FAFAFA"/>
          </w:tcPr>
          <w:p>
            <w:pPr>
              <w:spacing w:before="20" w:after="20"/>
            </w:pPr>
            <w:r>
              <w:rPr>
                <w:rFonts w:ascii="Arial" w:hAnsi="Arial"/>
                <w:sz w:val="16"/>
              </w:rPr>
              <w:t>Estimasi Luas Lahan Tradisional</w:t>
            </w:r>
          </w:p>
        </w:tc>
        <w:tc>
          <w:tcPr>
            <w:tcW w:type="dxa" w:w="5328"/>
            <w:tcMar>
              <w:top w:w="45" w:type="dxa"/>
              <w:bottom w:w="45" w:type="dxa"/>
              <w:left w:w="60" w:type="dxa"/>
              <w:right w:w="60" w:type="dxa"/>
            </w:tcMar>
            <w:vAlign w:val="center"/>
            <w:shd w:fill="FAFAFA"/>
          </w:tcPr>
          <w:p>
            <w:pPr>
              <w:spacing w:before="20" w:after="20"/>
            </w:pPr>
            <w:r>
              <w:rPr>
                <w:rFonts w:ascii="Arial" w:hAnsi="Arial"/>
                <w:sz w:val="16"/>
              </w:rPr>
              <w:t>Estimasi Luas Lahan Tradisional</w:t>
              <w:br/>
              <w:br/>
              <w:t>Pertanyaan:</w:t>
              <w:br/>
              <w:t>Bagaimana cara masyarakat memperkirakan luas ladang yang akan dibuka? Apakah menggunakan istilah 'tumpak', 'piring', atau waktu yang dibutuhkan untuk menyelesaikan tebas-tebang?</w:t>
              <w:br/>
              <w:br/>
              <w:t>Jawaban Informan (Ringkasan/Kata Kunci):</w:t>
              <w:br/>
              <w:t>...................................................................................................................................................</w:t>
            </w:r>
          </w:p>
        </w:tc>
      </w:tr>
    </w:tbl>
    <w:p>
      <w:pPr>
        <w:spacing w:after="40"/>
      </w:pPr>
    </w:p>
    <w:p>
      <w:pPr>
        <w:spacing w:before="160" w:after="60"/>
      </w:pPr>
      <w:r>
        <w:rPr>
          <w:rFonts w:ascii="Arial" w:hAnsi="Arial"/>
          <w:b/>
          <w:color w:val="282828"/>
          <w:sz w:val="19"/>
        </w:rPr>
        <w:t>4. DESIGNING (Aktivitas Merancang &amp; Geometri Budaya)</w:t>
      </w:r>
    </w:p>
    <w:tbl>
      <w:tblPr>
        <w:tblW w:type="auto" w:w="0"/>
        <w:jc w:val="center"/>
        <w:tblLayout w:type="fixed"/>
        <w:tblLook w:firstColumn="1" w:firstRow="1" w:lastColumn="0" w:lastRow="0" w:noHBand="0" w:noVBand="1" w:val="04A0"/>
      </w:tblPr>
      <w:tblGrid>
        <w:gridCol w:w="3072"/>
        <w:gridCol w:w="3072"/>
        <w:gridCol w:w="3072"/>
      </w:tblGrid>
      <w:tr>
        <w:tc>
          <w:tcPr>
            <w:tcW w:type="dxa" w:w="864"/>
            <w:tcMar>
              <w:top w:w="45" w:type="dxa"/>
              <w:bottom w:w="45" w:type="dxa"/>
              <w:left w:w="60" w:type="dxa"/>
              <w:right w:w="60" w:type="dxa"/>
            </w:tcMar>
            <w:vAlign w:val="center"/>
            <w:shd w:fill="1F4E79"/>
          </w:tcPr>
          <w:p>
            <w:pPr>
              <w:spacing w:before="20" w:after="20"/>
              <w:jc w:val="center"/>
            </w:pPr>
            <w:r>
              <w:rPr>
                <w:rFonts w:ascii="Arial" w:hAnsi="Arial"/>
                <w:b/>
                <w:color w:val="FFFFFF"/>
                <w:sz w:val="17"/>
              </w:rPr>
              <w:t>KODE</w:t>
            </w:r>
          </w:p>
        </w:tc>
        <w:tc>
          <w:tcPr>
            <w:tcW w:type="dxa" w:w="3168"/>
            <w:tcMar>
              <w:top w:w="45" w:type="dxa"/>
              <w:bottom w:w="45" w:type="dxa"/>
              <w:left w:w="60" w:type="dxa"/>
              <w:right w:w="60" w:type="dxa"/>
            </w:tcMar>
            <w:vAlign w:val="center"/>
            <w:shd w:fill="1F4E79"/>
          </w:tcPr>
          <w:p>
            <w:pPr>
              <w:spacing w:before="20" w:after="20"/>
              <w:jc w:val="center"/>
            </w:pPr>
            <w:r>
              <w:rPr>
                <w:rFonts w:ascii="Arial" w:hAnsi="Arial"/>
                <w:b/>
                <w:color w:val="FFFFFF"/>
                <w:sz w:val="17"/>
              </w:rPr>
              <w:t>FOKUS PERTANYAAN</w:t>
            </w:r>
          </w:p>
        </w:tc>
        <w:tc>
          <w:tcPr>
            <w:tcW w:type="dxa" w:w="5328"/>
            <w:tcMar>
              <w:top w:w="45" w:type="dxa"/>
              <w:bottom w:w="45" w:type="dxa"/>
              <w:left w:w="60" w:type="dxa"/>
              <w:right w:w="60" w:type="dxa"/>
            </w:tcMar>
            <w:vAlign w:val="center"/>
            <w:shd w:fill="1F4E79"/>
          </w:tcPr>
          <w:p>
            <w:pPr>
              <w:spacing w:before="20" w:after="20"/>
              <w:jc w:val="center"/>
            </w:pPr>
            <w:r>
              <w:rPr>
                <w:rFonts w:ascii="Arial" w:hAnsi="Arial"/>
                <w:b/>
                <w:color w:val="FFFFFF"/>
                <w:sz w:val="17"/>
              </w:rPr>
              <w:t>DAFTAR PERTANYAAN EKSPLORASI &amp; CATATAN LAPANGAN</w:t>
            </w:r>
          </w:p>
        </w:tc>
      </w:tr>
      <w:tr>
        <w:tc>
          <w:tcPr>
            <w:tcW w:type="dxa" w:w="864"/>
            <w:tcMar>
              <w:top w:w="45" w:type="dxa"/>
              <w:bottom w:w="45" w:type="dxa"/>
              <w:left w:w="60" w:type="dxa"/>
              <w:right w:w="60" w:type="dxa"/>
            </w:tcMar>
            <w:vAlign w:val="center"/>
            <w:shd w:fill="FAFAFA"/>
          </w:tcPr>
          <w:p>
            <w:pPr>
              <w:spacing w:before="20" w:after="20"/>
            </w:pPr>
            <w:r>
              <w:rPr>
                <w:rFonts w:ascii="Arial" w:hAnsi="Arial"/>
                <w:b/>
                <w:sz w:val="16"/>
              </w:rPr>
              <w:t>D.1</w:t>
            </w:r>
          </w:p>
        </w:tc>
        <w:tc>
          <w:tcPr>
            <w:tcW w:type="dxa" w:w="3168"/>
            <w:tcMar>
              <w:top w:w="45" w:type="dxa"/>
              <w:bottom w:w="45" w:type="dxa"/>
              <w:left w:w="60" w:type="dxa"/>
              <w:right w:w="60" w:type="dxa"/>
            </w:tcMar>
            <w:vAlign w:val="center"/>
            <w:shd w:fill="FAFAFA"/>
          </w:tcPr>
          <w:p>
            <w:pPr>
              <w:spacing w:before="20" w:after="20"/>
            </w:pPr>
            <w:r>
              <w:rPr>
                <w:rFonts w:ascii="Arial" w:hAnsi="Arial"/>
                <w:sz w:val="16"/>
              </w:rPr>
              <w:t>Geometri Kayu Tugal (Tongkat Tanam)</w:t>
            </w:r>
          </w:p>
        </w:tc>
        <w:tc>
          <w:tcPr>
            <w:tcW w:type="dxa" w:w="5328"/>
            <w:tcMar>
              <w:top w:w="45" w:type="dxa"/>
              <w:bottom w:w="45" w:type="dxa"/>
              <w:left w:w="60" w:type="dxa"/>
              <w:right w:w="60" w:type="dxa"/>
            </w:tcMar>
            <w:vAlign w:val="center"/>
            <w:shd w:fill="FAFAFA"/>
          </w:tcPr>
          <w:p>
            <w:pPr>
              <w:spacing w:before="20" w:after="20"/>
            </w:pPr>
            <w:r>
              <w:rPr>
                <w:rFonts w:ascii="Arial" w:hAnsi="Arial"/>
                <w:sz w:val="16"/>
              </w:rPr>
              <w:t>Geometri Kayu Tugal (Tongkat Tanam)</w:t>
              <w:br/>
              <w:br/>
              <w:t>Pertanyaan:</w:t>
              <w:br/>
              <w:t>Bagaimana bentuk dan ukuran kayu tugal dibuat? Mengapa ujung bawahnya berbentuk kerucut/runcing? Apakah ada cincin pembatas kedalaman lubang agar akar padi tumbuh optimal?</w:t>
              <w:br/>
              <w:br/>
              <w:t>Jawaban Informan (Ringkasan/Kata Kunci):</w:t>
              <w:br/>
              <w:t>...................................................................................................................................................</w:t>
            </w:r>
          </w:p>
        </w:tc>
      </w:tr>
      <w:tr>
        <w:tc>
          <w:tcPr>
            <w:tcW w:type="dxa" w:w="864"/>
            <w:tcMar>
              <w:top w:w="45" w:type="dxa"/>
              <w:bottom w:w="45" w:type="dxa"/>
              <w:left w:w="60" w:type="dxa"/>
              <w:right w:w="60" w:type="dxa"/>
            </w:tcMar>
            <w:vAlign w:val="center"/>
            <w:shd w:fill="FFFFFF"/>
          </w:tcPr>
          <w:p>
            <w:pPr>
              <w:spacing w:before="20" w:after="20"/>
            </w:pPr>
            <w:r>
              <w:rPr>
                <w:rFonts w:ascii="Arial" w:hAnsi="Arial"/>
                <w:b/>
                <w:sz w:val="16"/>
              </w:rPr>
              <w:t>D.2</w:t>
            </w:r>
          </w:p>
        </w:tc>
        <w:tc>
          <w:tcPr>
            <w:tcW w:type="dxa" w:w="3168"/>
            <w:tcMar>
              <w:top w:w="45" w:type="dxa"/>
              <w:bottom w:w="45" w:type="dxa"/>
              <w:left w:w="60" w:type="dxa"/>
              <w:right w:w="60" w:type="dxa"/>
            </w:tcMar>
            <w:vAlign w:val="center"/>
            <w:shd w:fill="FFFFFF"/>
          </w:tcPr>
          <w:p>
            <w:pPr>
              <w:spacing w:before="20" w:after="20"/>
            </w:pPr>
            <w:r>
              <w:rPr>
                <w:rFonts w:ascii="Arial" w:hAnsi="Arial"/>
                <w:sz w:val="16"/>
              </w:rPr>
              <w:t>Bentuk Wadah &amp; Keranjang Anyaman (Lanjung/Takin)</w:t>
            </w:r>
          </w:p>
        </w:tc>
        <w:tc>
          <w:tcPr>
            <w:tcW w:type="dxa" w:w="5328"/>
            <w:tcMar>
              <w:top w:w="45" w:type="dxa"/>
              <w:bottom w:w="45" w:type="dxa"/>
              <w:left w:w="60" w:type="dxa"/>
              <w:right w:w="60" w:type="dxa"/>
            </w:tcMar>
            <w:vAlign w:val="center"/>
            <w:shd w:fill="FFFFFF"/>
          </w:tcPr>
          <w:p>
            <w:pPr>
              <w:spacing w:before="20" w:after="20"/>
            </w:pPr>
            <w:r>
              <w:rPr>
                <w:rFonts w:ascii="Arial" w:hAnsi="Arial"/>
                <w:sz w:val="16"/>
              </w:rPr>
              <w:t>Bentuk Wadah &amp; Keranjang Anyaman (Lanjung/Takin)</w:t>
              <w:br/>
              <w:br/>
              <w:t>Pertanyaan:</w:t>
              <w:br/>
              <w:t>Bagaimana bentuk keranjang gendong (Lanjung, Takin, Bakul)? Mengapa alasnya berbentuk bujursangkar tetapi bibir atasnya berbentuk lingkaran (lingkaran transisi)?</w:t>
              <w:br/>
              <w:br/>
              <w:t>Jawaban Informan (Ringkasan/Kata Kunci):</w:t>
              <w:br/>
              <w:t>...................................................................................................................................................</w:t>
            </w:r>
          </w:p>
        </w:tc>
      </w:tr>
      <w:tr>
        <w:tc>
          <w:tcPr>
            <w:tcW w:type="dxa" w:w="864"/>
            <w:tcMar>
              <w:top w:w="45" w:type="dxa"/>
              <w:bottom w:w="45" w:type="dxa"/>
              <w:left w:w="60" w:type="dxa"/>
              <w:right w:w="60" w:type="dxa"/>
            </w:tcMar>
            <w:vAlign w:val="center"/>
            <w:shd w:fill="FAFAFA"/>
          </w:tcPr>
          <w:p>
            <w:pPr>
              <w:spacing w:before="20" w:after="20"/>
            </w:pPr>
            <w:r>
              <w:rPr>
                <w:rFonts w:ascii="Arial" w:hAnsi="Arial"/>
                <w:b/>
                <w:sz w:val="16"/>
              </w:rPr>
              <w:t>D.3</w:t>
            </w:r>
          </w:p>
        </w:tc>
        <w:tc>
          <w:tcPr>
            <w:tcW w:type="dxa" w:w="3168"/>
            <w:tcMar>
              <w:top w:w="45" w:type="dxa"/>
              <w:bottom w:w="45" w:type="dxa"/>
              <w:left w:w="60" w:type="dxa"/>
              <w:right w:w="60" w:type="dxa"/>
            </w:tcMar>
            <w:vAlign w:val="center"/>
            <w:shd w:fill="FAFAFA"/>
          </w:tcPr>
          <w:p>
            <w:pPr>
              <w:spacing w:before="20" w:after="20"/>
            </w:pPr>
            <w:r>
              <w:rPr>
                <w:rFonts w:ascii="Arial" w:hAnsi="Arial"/>
                <w:sz w:val="16"/>
              </w:rPr>
              <w:t>Pola Geometri Anyaman &amp; Simbol Budaya</w:t>
            </w:r>
          </w:p>
        </w:tc>
        <w:tc>
          <w:tcPr>
            <w:tcW w:type="dxa" w:w="5328"/>
            <w:tcMar>
              <w:top w:w="45" w:type="dxa"/>
              <w:bottom w:w="45" w:type="dxa"/>
              <w:left w:w="60" w:type="dxa"/>
              <w:right w:w="60" w:type="dxa"/>
            </w:tcMar>
            <w:vAlign w:val="center"/>
            <w:shd w:fill="FAFAFA"/>
          </w:tcPr>
          <w:p>
            <w:pPr>
              <w:spacing w:before="20" w:after="20"/>
            </w:pPr>
            <w:r>
              <w:rPr>
                <w:rFonts w:ascii="Arial" w:hAnsi="Arial"/>
                <w:sz w:val="16"/>
              </w:rPr>
              <w:t>Pola Geometri Anyaman &amp; Simbol Budaya</w:t>
              <w:br/>
              <w:br/>
              <w:t>Pertanyaan:</w:t>
              <w:br/>
              <w:t>Apa saja nama motif anyaman pada perlengkapan ritus atau wadah padi? Apa makna filosofis dari motif garis bersilang, belah ketupat, atau spiral pada anyaman?</w:t>
              <w:br/>
              <w:br/>
              <w:t>Jawaban Informan (Ringkasan/Kata Kunci):</w:t>
              <w:br/>
              <w:t>...................................................................................................................................................</w:t>
            </w:r>
          </w:p>
        </w:tc>
      </w:tr>
    </w:tbl>
    <w:p>
      <w:pPr>
        <w:spacing w:after="40"/>
      </w:pPr>
    </w:p>
    <w:p>
      <w:pPr>
        <w:spacing w:before="160" w:after="60"/>
      </w:pPr>
      <w:r>
        <w:rPr>
          <w:rFonts w:ascii="Arial" w:hAnsi="Arial"/>
          <w:b/>
          <w:color w:val="282828"/>
          <w:sz w:val="19"/>
        </w:rPr>
        <w:t>5. PLAYING (Aktivitas Bermain &amp; Logika Strategi)</w:t>
      </w:r>
    </w:p>
    <w:tbl>
      <w:tblPr>
        <w:tblW w:type="auto" w:w="0"/>
        <w:jc w:val="center"/>
        <w:tblLayout w:type="fixed"/>
        <w:tblLook w:firstColumn="1" w:firstRow="1" w:lastColumn="0" w:lastRow="0" w:noHBand="0" w:noVBand="1" w:val="04A0"/>
      </w:tblPr>
      <w:tblGrid>
        <w:gridCol w:w="3072"/>
        <w:gridCol w:w="3072"/>
        <w:gridCol w:w="3072"/>
      </w:tblGrid>
      <w:tr>
        <w:tc>
          <w:tcPr>
            <w:tcW w:type="dxa" w:w="864"/>
            <w:tcMar>
              <w:top w:w="45" w:type="dxa"/>
              <w:bottom w:w="45" w:type="dxa"/>
              <w:left w:w="60" w:type="dxa"/>
              <w:right w:w="60" w:type="dxa"/>
            </w:tcMar>
            <w:vAlign w:val="center"/>
            <w:shd w:fill="1F4E79"/>
          </w:tcPr>
          <w:p>
            <w:pPr>
              <w:spacing w:before="20" w:after="20"/>
              <w:jc w:val="center"/>
            </w:pPr>
            <w:r>
              <w:rPr>
                <w:rFonts w:ascii="Arial" w:hAnsi="Arial"/>
                <w:b/>
                <w:color w:val="FFFFFF"/>
                <w:sz w:val="17"/>
              </w:rPr>
              <w:t>KODE</w:t>
            </w:r>
          </w:p>
        </w:tc>
        <w:tc>
          <w:tcPr>
            <w:tcW w:type="dxa" w:w="3168"/>
            <w:tcMar>
              <w:top w:w="45" w:type="dxa"/>
              <w:bottom w:w="45" w:type="dxa"/>
              <w:left w:w="60" w:type="dxa"/>
              <w:right w:w="60" w:type="dxa"/>
            </w:tcMar>
            <w:vAlign w:val="center"/>
            <w:shd w:fill="1F4E79"/>
          </w:tcPr>
          <w:p>
            <w:pPr>
              <w:spacing w:before="20" w:after="20"/>
              <w:jc w:val="center"/>
            </w:pPr>
            <w:r>
              <w:rPr>
                <w:rFonts w:ascii="Arial" w:hAnsi="Arial"/>
                <w:b/>
                <w:color w:val="FFFFFF"/>
                <w:sz w:val="17"/>
              </w:rPr>
              <w:t>FOKUS PERTANYAAN</w:t>
            </w:r>
          </w:p>
        </w:tc>
        <w:tc>
          <w:tcPr>
            <w:tcW w:type="dxa" w:w="5328"/>
            <w:tcMar>
              <w:top w:w="45" w:type="dxa"/>
              <w:bottom w:w="45" w:type="dxa"/>
              <w:left w:w="60" w:type="dxa"/>
              <w:right w:w="60" w:type="dxa"/>
            </w:tcMar>
            <w:vAlign w:val="center"/>
            <w:shd w:fill="1F4E79"/>
          </w:tcPr>
          <w:p>
            <w:pPr>
              <w:spacing w:before="20" w:after="20"/>
              <w:jc w:val="center"/>
            </w:pPr>
            <w:r>
              <w:rPr>
                <w:rFonts w:ascii="Arial" w:hAnsi="Arial"/>
                <w:b/>
                <w:color w:val="FFFFFF"/>
                <w:sz w:val="17"/>
              </w:rPr>
              <w:t>DAFTAR PERTANYAAN EKSPLORASI &amp; CATATAN LAPANGAN</w:t>
            </w:r>
          </w:p>
        </w:tc>
      </w:tr>
      <w:tr>
        <w:tc>
          <w:tcPr>
            <w:tcW w:type="dxa" w:w="864"/>
            <w:tcMar>
              <w:top w:w="45" w:type="dxa"/>
              <w:bottom w:w="45" w:type="dxa"/>
              <w:left w:w="60" w:type="dxa"/>
              <w:right w:w="60" w:type="dxa"/>
            </w:tcMar>
            <w:vAlign w:val="center"/>
            <w:shd w:fill="FAFAFA"/>
          </w:tcPr>
          <w:p>
            <w:pPr>
              <w:spacing w:before="20" w:after="20"/>
            </w:pPr>
            <w:r>
              <w:rPr>
                <w:rFonts w:ascii="Arial" w:hAnsi="Arial"/>
                <w:b/>
                <w:sz w:val="16"/>
              </w:rPr>
              <w:t>P.1</w:t>
            </w:r>
          </w:p>
        </w:tc>
        <w:tc>
          <w:tcPr>
            <w:tcW w:type="dxa" w:w="3168"/>
            <w:tcMar>
              <w:top w:w="45" w:type="dxa"/>
              <w:bottom w:w="45" w:type="dxa"/>
              <w:left w:w="60" w:type="dxa"/>
              <w:right w:w="60" w:type="dxa"/>
            </w:tcMar>
            <w:vAlign w:val="center"/>
            <w:shd w:fill="FAFAFA"/>
          </w:tcPr>
          <w:p>
            <w:pPr>
              <w:spacing w:before="20" w:after="20"/>
            </w:pPr>
            <w:r>
              <w:rPr>
                <w:rFonts w:ascii="Arial" w:hAnsi="Arial"/>
                <w:sz w:val="16"/>
              </w:rPr>
              <w:t>Permainan Tradisional Musim Ladang</w:t>
            </w:r>
          </w:p>
        </w:tc>
        <w:tc>
          <w:tcPr>
            <w:tcW w:type="dxa" w:w="5328"/>
            <w:tcMar>
              <w:top w:w="45" w:type="dxa"/>
              <w:bottom w:w="45" w:type="dxa"/>
              <w:left w:w="60" w:type="dxa"/>
              <w:right w:w="60" w:type="dxa"/>
            </w:tcMar>
            <w:vAlign w:val="center"/>
            <w:shd w:fill="FAFAFA"/>
          </w:tcPr>
          <w:p>
            <w:pPr>
              <w:spacing w:before="20" w:after="20"/>
            </w:pPr>
            <w:r>
              <w:rPr>
                <w:rFonts w:ascii="Arial" w:hAnsi="Arial"/>
                <w:sz w:val="16"/>
              </w:rPr>
              <w:t>Permainan Tradisional Musim Ladang</w:t>
              <w:br/>
              <w:br/>
              <w:t>Pertanyaan:</w:t>
              <w:br/>
              <w:t>Permainan rakyat apa yang sering dimainkan oleh anak-anak atau pemuda saat menunggu padi di ladang (menjaga hama burung/babi)?</w:t>
              <w:br/>
              <w:br/>
              <w:t>Jawaban Informan (Ringkasan/Kata Kunci):</w:t>
              <w:br/>
              <w:t>...................................................................................................................................................</w:t>
            </w:r>
          </w:p>
        </w:tc>
      </w:tr>
      <w:tr>
        <w:tc>
          <w:tcPr>
            <w:tcW w:type="dxa" w:w="864"/>
            <w:tcMar>
              <w:top w:w="45" w:type="dxa"/>
              <w:bottom w:w="45" w:type="dxa"/>
              <w:left w:w="60" w:type="dxa"/>
              <w:right w:w="60" w:type="dxa"/>
            </w:tcMar>
            <w:vAlign w:val="center"/>
            <w:shd w:fill="FFFFFF"/>
          </w:tcPr>
          <w:p>
            <w:pPr>
              <w:spacing w:before="20" w:after="20"/>
            </w:pPr>
            <w:r>
              <w:rPr>
                <w:rFonts w:ascii="Arial" w:hAnsi="Arial"/>
                <w:b/>
                <w:sz w:val="16"/>
              </w:rPr>
              <w:t>P.2</w:t>
            </w:r>
          </w:p>
        </w:tc>
        <w:tc>
          <w:tcPr>
            <w:tcW w:type="dxa" w:w="3168"/>
            <w:tcMar>
              <w:top w:w="45" w:type="dxa"/>
              <w:bottom w:w="45" w:type="dxa"/>
              <w:left w:w="60" w:type="dxa"/>
              <w:right w:w="60" w:type="dxa"/>
            </w:tcMar>
            <w:vAlign w:val="center"/>
            <w:shd w:fill="FFFFFF"/>
          </w:tcPr>
          <w:p>
            <w:pPr>
              <w:spacing w:before="20" w:after="20"/>
            </w:pPr>
            <w:r>
              <w:rPr>
                <w:rFonts w:ascii="Arial" w:hAnsi="Arial"/>
                <w:sz w:val="16"/>
              </w:rPr>
              <w:t>Teka-teki &amp; Adu Ketangkasan</w:t>
            </w:r>
          </w:p>
        </w:tc>
        <w:tc>
          <w:tcPr>
            <w:tcW w:type="dxa" w:w="5328"/>
            <w:tcMar>
              <w:top w:w="45" w:type="dxa"/>
              <w:bottom w:w="45" w:type="dxa"/>
              <w:left w:w="60" w:type="dxa"/>
              <w:right w:w="60" w:type="dxa"/>
            </w:tcMar>
            <w:vAlign w:val="center"/>
            <w:shd w:fill="FFFFFF"/>
          </w:tcPr>
          <w:p>
            <w:pPr>
              <w:spacing w:before="20" w:after="20"/>
            </w:pPr>
            <w:r>
              <w:rPr>
                <w:rFonts w:ascii="Arial" w:hAnsi="Arial"/>
                <w:sz w:val="16"/>
              </w:rPr>
              <w:t>Teka-teki &amp; Adu Ketangkasan</w:t>
              <w:br/>
              <w:br/>
              <w:t>Pertanyaan:</w:t>
              <w:br/>
              <w:t>Apakah ada teka-teki logika, adu strategi, atau ketangkasan menghitung yang diwariskan dalam tradisi lisan Dayak Kanayatn terkait siklus pertanian?</w:t>
              <w:br/>
              <w:br/>
              <w:t>Jawaban Informan (Ringkasan/Kata Kunci):</w:t>
              <w:br/>
              <w:t>...................................................................................................................................................</w:t>
            </w:r>
          </w:p>
        </w:tc>
      </w:tr>
    </w:tbl>
    <w:p>
      <w:pPr>
        <w:spacing w:after="40"/>
      </w:pPr>
    </w:p>
    <w:p>
      <w:pPr>
        <w:spacing w:before="160" w:after="60"/>
      </w:pPr>
      <w:r>
        <w:rPr>
          <w:rFonts w:ascii="Arial" w:hAnsi="Arial"/>
          <w:b/>
          <w:color w:val="282828"/>
          <w:sz w:val="19"/>
        </w:rPr>
        <w:t>6. EXPLAINING (Aktivitas Menjelaskan, Penalaran &amp; Kosmologi)</w:t>
      </w:r>
    </w:p>
    <w:tbl>
      <w:tblPr>
        <w:tblW w:type="auto" w:w="0"/>
        <w:jc w:val="center"/>
        <w:tblLayout w:type="fixed"/>
        <w:tblLook w:firstColumn="1" w:firstRow="1" w:lastColumn="0" w:lastRow="0" w:noHBand="0" w:noVBand="1" w:val="04A0"/>
      </w:tblPr>
      <w:tblGrid>
        <w:gridCol w:w="3072"/>
        <w:gridCol w:w="3072"/>
        <w:gridCol w:w="3072"/>
      </w:tblGrid>
      <w:tr>
        <w:tc>
          <w:tcPr>
            <w:tcW w:type="dxa" w:w="864"/>
            <w:tcMar>
              <w:top w:w="45" w:type="dxa"/>
              <w:bottom w:w="45" w:type="dxa"/>
              <w:left w:w="60" w:type="dxa"/>
              <w:right w:w="60" w:type="dxa"/>
            </w:tcMar>
            <w:vAlign w:val="center"/>
            <w:shd w:fill="1F4E79"/>
          </w:tcPr>
          <w:p>
            <w:pPr>
              <w:spacing w:before="20" w:after="20"/>
              <w:jc w:val="center"/>
            </w:pPr>
            <w:r>
              <w:rPr>
                <w:rFonts w:ascii="Arial" w:hAnsi="Arial"/>
                <w:b/>
                <w:color w:val="FFFFFF"/>
                <w:sz w:val="17"/>
              </w:rPr>
              <w:t>KODE</w:t>
            </w:r>
          </w:p>
        </w:tc>
        <w:tc>
          <w:tcPr>
            <w:tcW w:type="dxa" w:w="3168"/>
            <w:tcMar>
              <w:top w:w="45" w:type="dxa"/>
              <w:bottom w:w="45" w:type="dxa"/>
              <w:left w:w="60" w:type="dxa"/>
              <w:right w:w="60" w:type="dxa"/>
            </w:tcMar>
            <w:vAlign w:val="center"/>
            <w:shd w:fill="1F4E79"/>
          </w:tcPr>
          <w:p>
            <w:pPr>
              <w:spacing w:before="20" w:after="20"/>
              <w:jc w:val="center"/>
            </w:pPr>
            <w:r>
              <w:rPr>
                <w:rFonts w:ascii="Arial" w:hAnsi="Arial"/>
                <w:b/>
                <w:color w:val="FFFFFF"/>
                <w:sz w:val="17"/>
              </w:rPr>
              <w:t>FOKUS PERTANYAAN</w:t>
            </w:r>
          </w:p>
        </w:tc>
        <w:tc>
          <w:tcPr>
            <w:tcW w:type="dxa" w:w="5328"/>
            <w:tcMar>
              <w:top w:w="45" w:type="dxa"/>
              <w:bottom w:w="45" w:type="dxa"/>
              <w:left w:w="60" w:type="dxa"/>
              <w:right w:w="60" w:type="dxa"/>
            </w:tcMar>
            <w:vAlign w:val="center"/>
            <w:shd w:fill="1F4E79"/>
          </w:tcPr>
          <w:p>
            <w:pPr>
              <w:spacing w:before="20" w:after="20"/>
              <w:jc w:val="center"/>
            </w:pPr>
            <w:r>
              <w:rPr>
                <w:rFonts w:ascii="Arial" w:hAnsi="Arial"/>
                <w:b/>
                <w:color w:val="FFFFFF"/>
                <w:sz w:val="17"/>
              </w:rPr>
              <w:t>DAFTAR PERTANYAAN EKSPLORASI &amp; CATATAN LAPANGAN</w:t>
            </w:r>
          </w:p>
        </w:tc>
      </w:tr>
      <w:tr>
        <w:tc>
          <w:tcPr>
            <w:tcW w:type="dxa" w:w="864"/>
            <w:tcMar>
              <w:top w:w="45" w:type="dxa"/>
              <w:bottom w:w="45" w:type="dxa"/>
              <w:left w:w="60" w:type="dxa"/>
              <w:right w:w="60" w:type="dxa"/>
            </w:tcMar>
            <w:vAlign w:val="center"/>
            <w:shd w:fill="FAFAFA"/>
          </w:tcPr>
          <w:p>
            <w:pPr>
              <w:spacing w:before="20" w:after="20"/>
            </w:pPr>
            <w:r>
              <w:rPr>
                <w:rFonts w:ascii="Arial" w:hAnsi="Arial"/>
                <w:b/>
                <w:sz w:val="16"/>
              </w:rPr>
              <w:t>E.1</w:t>
            </w:r>
          </w:p>
        </w:tc>
        <w:tc>
          <w:tcPr>
            <w:tcW w:type="dxa" w:w="3168"/>
            <w:tcMar>
              <w:top w:w="45" w:type="dxa"/>
              <w:bottom w:w="45" w:type="dxa"/>
              <w:left w:w="60" w:type="dxa"/>
              <w:right w:w="60" w:type="dxa"/>
            </w:tcMar>
            <w:vAlign w:val="center"/>
            <w:shd w:fill="FAFAFA"/>
          </w:tcPr>
          <w:p>
            <w:pPr>
              <w:spacing w:before="20" w:after="20"/>
            </w:pPr>
            <w:r>
              <w:rPr>
                <w:rFonts w:ascii="Arial" w:hAnsi="Arial"/>
                <w:sz w:val="16"/>
              </w:rPr>
              <w:t>Mitos Asal-Usul Padi (Pu'un Padi &amp; Ne' Baruakng Kulup)</w:t>
            </w:r>
          </w:p>
        </w:tc>
        <w:tc>
          <w:tcPr>
            <w:tcW w:type="dxa" w:w="5328"/>
            <w:tcMar>
              <w:top w:w="45" w:type="dxa"/>
              <w:bottom w:w="45" w:type="dxa"/>
              <w:left w:w="60" w:type="dxa"/>
              <w:right w:w="60" w:type="dxa"/>
            </w:tcMar>
            <w:vAlign w:val="center"/>
            <w:shd w:fill="FAFAFA"/>
          </w:tcPr>
          <w:p>
            <w:pPr>
              <w:spacing w:before="20" w:after="20"/>
            </w:pPr>
            <w:r>
              <w:rPr>
                <w:rFonts w:ascii="Arial" w:hAnsi="Arial"/>
                <w:sz w:val="16"/>
              </w:rPr>
              <w:t>Mitos Asal-Usul Padi (Pu'un Padi &amp; Ne' Baruakng Kulup)</w:t>
              <w:br/>
              <w:br/>
              <w:t>Pertanyaan:</w:t>
              <w:br/>
              <w:t>Bagaimana cerita lisan mengenai asal-usul benih padi pertama kali diturunkan kepada orang Dayak Kanayatn? Mengapa padi diperlakukan sebagai makhluk berjiwa yang harus dihormati?</w:t>
              <w:br/>
              <w:br/>
              <w:t>Jawaban Informan (Ringkasan/Kata Kunci):</w:t>
              <w:br/>
              <w:t>...................................................................................................................................................</w:t>
            </w:r>
          </w:p>
        </w:tc>
      </w:tr>
      <w:tr>
        <w:tc>
          <w:tcPr>
            <w:tcW w:type="dxa" w:w="864"/>
            <w:tcMar>
              <w:top w:w="45" w:type="dxa"/>
              <w:bottom w:w="45" w:type="dxa"/>
              <w:left w:w="60" w:type="dxa"/>
              <w:right w:w="60" w:type="dxa"/>
            </w:tcMar>
            <w:vAlign w:val="center"/>
            <w:shd w:fill="FFFFFF"/>
          </w:tcPr>
          <w:p>
            <w:pPr>
              <w:spacing w:before="20" w:after="20"/>
            </w:pPr>
            <w:r>
              <w:rPr>
                <w:rFonts w:ascii="Arial" w:hAnsi="Arial"/>
                <w:b/>
                <w:sz w:val="16"/>
              </w:rPr>
              <w:t>E.2</w:t>
            </w:r>
          </w:p>
        </w:tc>
        <w:tc>
          <w:tcPr>
            <w:tcW w:type="dxa" w:w="3168"/>
            <w:tcMar>
              <w:top w:w="45" w:type="dxa"/>
              <w:bottom w:w="45" w:type="dxa"/>
              <w:left w:w="60" w:type="dxa"/>
              <w:right w:w="60" w:type="dxa"/>
            </w:tcMar>
            <w:vAlign w:val="center"/>
            <w:shd w:fill="FFFFFF"/>
          </w:tcPr>
          <w:p>
            <w:pPr>
              <w:spacing w:before="20" w:after="20"/>
            </w:pPr>
            <w:r>
              <w:rPr>
                <w:rFonts w:ascii="Arial" w:hAnsi="Arial"/>
                <w:sz w:val="16"/>
              </w:rPr>
              <w:t>Pantang Larang (Pamali) &amp; Kaidah Sebab-Akibat</w:t>
            </w:r>
          </w:p>
        </w:tc>
        <w:tc>
          <w:tcPr>
            <w:tcW w:type="dxa" w:w="5328"/>
            <w:tcMar>
              <w:top w:w="45" w:type="dxa"/>
              <w:bottom w:w="45" w:type="dxa"/>
              <w:left w:w="60" w:type="dxa"/>
              <w:right w:w="60" w:type="dxa"/>
            </w:tcMar>
            <w:vAlign w:val="center"/>
            <w:shd w:fill="FFFFFF"/>
          </w:tcPr>
          <w:p>
            <w:pPr>
              <w:spacing w:before="20" w:after="20"/>
            </w:pPr>
            <w:r>
              <w:rPr>
                <w:rFonts w:ascii="Arial" w:hAnsi="Arial"/>
                <w:sz w:val="16"/>
              </w:rPr>
              <w:t>Pantang Larang (Pamali) &amp; Kaidah Sebab-Akibat</w:t>
              <w:br/>
              <w:br/>
              <w:t>Pertanyaan:</w:t>
              <w:br/>
              <w:t>Pantang larang apa yang berlaku selama masa menugal hingga panen? Apa penjelasan tetua adat jika ada pantang larang yang dilanggar? Bagaimana hubungan angka-angka tertentu dengan berkah atau petaka?</w:t>
              <w:br/>
              <w:br/>
              <w:t>Jawaban Informan (Ringkasan/Kata Kunci):</w:t>
              <w:br/>
              <w:t>...................................................................................................................................................</w:t>
            </w:r>
          </w:p>
        </w:tc>
      </w:tr>
      <w:tr>
        <w:tc>
          <w:tcPr>
            <w:tcW w:type="dxa" w:w="864"/>
            <w:tcMar>
              <w:top w:w="45" w:type="dxa"/>
              <w:bottom w:w="45" w:type="dxa"/>
              <w:left w:w="60" w:type="dxa"/>
              <w:right w:w="60" w:type="dxa"/>
            </w:tcMar>
            <w:vAlign w:val="center"/>
            <w:shd w:fill="FAFAFA"/>
          </w:tcPr>
          <w:p>
            <w:pPr>
              <w:spacing w:before="20" w:after="20"/>
            </w:pPr>
            <w:r>
              <w:rPr>
                <w:rFonts w:ascii="Arial" w:hAnsi="Arial"/>
                <w:b/>
                <w:sz w:val="16"/>
              </w:rPr>
              <w:t>E.3</w:t>
            </w:r>
          </w:p>
        </w:tc>
        <w:tc>
          <w:tcPr>
            <w:tcW w:type="dxa" w:w="3168"/>
            <w:tcMar>
              <w:top w:w="45" w:type="dxa"/>
              <w:bottom w:w="45" w:type="dxa"/>
              <w:left w:w="60" w:type="dxa"/>
              <w:right w:w="60" w:type="dxa"/>
            </w:tcMar>
            <w:vAlign w:val="center"/>
            <w:shd w:fill="FAFAFA"/>
          </w:tcPr>
          <w:p>
            <w:pPr>
              <w:spacing w:before="20" w:after="20"/>
            </w:pPr>
            <w:r>
              <w:rPr>
                <w:rFonts w:ascii="Arial" w:hAnsi="Arial"/>
                <w:sz w:val="16"/>
              </w:rPr>
              <w:t>Sistem Gotong Royong Babari</w:t>
            </w:r>
          </w:p>
        </w:tc>
        <w:tc>
          <w:tcPr>
            <w:tcW w:type="dxa" w:w="5328"/>
            <w:tcMar>
              <w:top w:w="45" w:type="dxa"/>
              <w:bottom w:w="45" w:type="dxa"/>
              <w:left w:w="60" w:type="dxa"/>
              <w:right w:w="60" w:type="dxa"/>
            </w:tcMar>
            <w:vAlign w:val="center"/>
            <w:shd w:fill="FAFAFA"/>
          </w:tcPr>
          <w:p>
            <w:pPr>
              <w:spacing w:before="20" w:after="20"/>
            </w:pPr>
            <w:r>
              <w:rPr>
                <w:rFonts w:ascii="Arial" w:hAnsi="Arial"/>
                <w:sz w:val="16"/>
              </w:rPr>
              <w:t>Sistem Gotong Royong Babari</w:t>
              <w:br/>
              <w:br/>
              <w:t>Pertanyaan:</w:t>
              <w:br/>
              <w:t>Bagaimana sistem perhitungan hari kerja dalam gotong royong 'Babari'? Bagaimana keluarga memastikan pertukaran tenaga kerja seimbang dan adil antar ladang warga?</w:t>
              <w:br/>
              <w:br/>
              <w:t>Jawaban Informan (Ringkasan/Kata Kunci):</w:t>
              <w:br/>
              <w:t>...................................................................................................................................................</w:t>
            </w:r>
          </w:p>
        </w:tc>
      </w:tr>
    </w:tbl>
    <w:p>
      <w:pPr>
        <w:spacing w:after="40"/>
      </w:pPr>
    </w:p>
    <w:p>
      <w:pPr>
        <w:spacing w:before="160" w:after="60"/>
      </w:pPr>
      <w:r>
        <w:rPr>
          <w:rFonts w:ascii="Arial" w:hAnsi="Arial"/>
          <w:b/>
          <w:color w:val="1F4E79"/>
          <w:sz w:val="21"/>
        </w:rPr>
        <w:t>BAGIAN D: GLOSARIUM KOSAKATA KANAYATN &amp; CATATAN REFLEKTIF PEWAWANCARA</w:t>
      </w:r>
    </w:p>
    <w:tbl>
      <w:tblPr>
        <w:tblW w:type="auto" w:w="0"/>
        <w:jc w:val="center"/>
        <w:tblLayout w:type="fixed"/>
        <w:tblLook w:firstColumn="1" w:firstRow="1" w:lastColumn="0" w:lastRow="0" w:noHBand="0" w:noVBand="1" w:val="04A0"/>
      </w:tblPr>
      <w:tblGrid>
        <w:gridCol w:w="3072"/>
        <w:gridCol w:w="3072"/>
        <w:gridCol w:w="3072"/>
      </w:tblGrid>
      <w:tr>
        <w:tc>
          <w:tcPr>
            <w:tcW w:type="dxa" w:w="2592"/>
            <w:tcMar>
              <w:top w:w="45" w:type="dxa"/>
              <w:bottom w:w="45" w:type="dxa"/>
              <w:left w:w="60" w:type="dxa"/>
              <w:right w:w="60" w:type="dxa"/>
            </w:tcMar>
            <w:vAlign w:val="center"/>
            <w:shd w:fill="2E75B6"/>
          </w:tcPr>
          <w:p>
            <w:pPr>
              <w:spacing w:before="20" w:after="20"/>
              <w:jc w:val="center"/>
            </w:pPr>
            <w:r>
              <w:rPr>
                <w:rFonts w:ascii="Arial" w:hAnsi="Arial"/>
                <w:b/>
                <w:color w:val="FFFFFF"/>
                <w:sz w:val="17"/>
              </w:rPr>
              <w:t>ISTILAH BAHASA KANAYATN</w:t>
            </w:r>
          </w:p>
        </w:tc>
        <w:tc>
          <w:tcPr>
            <w:tcW w:type="dxa" w:w="3168"/>
            <w:tcMar>
              <w:top w:w="45" w:type="dxa"/>
              <w:bottom w:w="45" w:type="dxa"/>
              <w:left w:w="60" w:type="dxa"/>
              <w:right w:w="60" w:type="dxa"/>
            </w:tcMar>
            <w:vAlign w:val="center"/>
            <w:shd w:fill="2E75B6"/>
          </w:tcPr>
          <w:p>
            <w:pPr>
              <w:spacing w:before="20" w:after="20"/>
              <w:jc w:val="center"/>
            </w:pPr>
            <w:r>
              <w:rPr>
                <w:rFonts w:ascii="Arial" w:hAnsi="Arial"/>
                <w:b/>
                <w:color w:val="FFFFFF"/>
                <w:sz w:val="17"/>
              </w:rPr>
              <w:t>ARTI / MAKNANYA</w:t>
            </w:r>
          </w:p>
        </w:tc>
        <w:tc>
          <w:tcPr>
            <w:tcW w:type="dxa" w:w="3600"/>
            <w:tcMar>
              <w:top w:w="45" w:type="dxa"/>
              <w:bottom w:w="45" w:type="dxa"/>
              <w:left w:w="60" w:type="dxa"/>
              <w:right w:w="60" w:type="dxa"/>
            </w:tcMar>
            <w:vAlign w:val="center"/>
            <w:shd w:fill="2E75B6"/>
          </w:tcPr>
          <w:p>
            <w:pPr>
              <w:spacing w:before="20" w:after="20"/>
              <w:jc w:val="center"/>
            </w:pPr>
            <w:r>
              <w:rPr>
                <w:rFonts w:ascii="Arial" w:hAnsi="Arial"/>
                <w:b/>
                <w:color w:val="FFFFFF"/>
                <w:sz w:val="17"/>
              </w:rPr>
              <w:t>HUBUNGAN DENGAN MATEMATIKA</w:t>
            </w:r>
          </w:p>
        </w:tc>
      </w:tr>
      <w:tr>
        <w:tc>
          <w:tcPr>
            <w:tcW w:type="dxa" w:w="2592"/>
            <w:tcMar>
              <w:top w:w="45" w:type="dxa"/>
              <w:bottom w:w="45" w:type="dxa"/>
              <w:left w:w="60" w:type="dxa"/>
              <w:right w:w="60" w:type="dxa"/>
            </w:tcMar>
            <w:vAlign w:val="center"/>
            <w:shd w:fill="FFFFFF"/>
          </w:tcPr>
          <w:p>
            <w:pPr>
              <w:spacing w:before="20" w:after="20"/>
            </w:pPr>
            <w:r>
              <w:rPr>
                <w:rFonts w:ascii="Arial" w:hAnsi="Arial"/>
                <w:sz w:val="16"/>
              </w:rPr>
            </w:r>
          </w:p>
        </w:tc>
        <w:tc>
          <w:tcPr>
            <w:tcW w:type="dxa" w:w="3168"/>
            <w:tcMar>
              <w:top w:w="45" w:type="dxa"/>
              <w:bottom w:w="45" w:type="dxa"/>
              <w:left w:w="60" w:type="dxa"/>
              <w:right w:w="60" w:type="dxa"/>
            </w:tcMar>
            <w:vAlign w:val="center"/>
            <w:shd w:fill="FFFFFF"/>
          </w:tcPr>
          <w:p>
            <w:pPr>
              <w:spacing w:before="20" w:after="20"/>
            </w:pPr>
            <w:r>
              <w:rPr>
                <w:rFonts w:ascii="Arial" w:hAnsi="Arial"/>
                <w:sz w:val="16"/>
              </w:rPr>
            </w:r>
          </w:p>
        </w:tc>
        <w:tc>
          <w:tcPr>
            <w:tcW w:type="dxa" w:w="3600"/>
            <w:tcMar>
              <w:top w:w="45" w:type="dxa"/>
              <w:bottom w:w="45" w:type="dxa"/>
              <w:left w:w="60" w:type="dxa"/>
              <w:right w:w="60" w:type="dxa"/>
            </w:tcMar>
            <w:vAlign w:val="center"/>
            <w:shd w:fill="FFFFFF"/>
          </w:tcPr>
          <w:p>
            <w:pPr>
              <w:spacing w:before="20" w:after="20"/>
            </w:pPr>
            <w:r>
              <w:rPr>
                <w:rFonts w:ascii="Arial" w:hAnsi="Arial"/>
                <w:sz w:val="16"/>
              </w:rPr>
            </w:r>
          </w:p>
        </w:tc>
      </w:tr>
      <w:tr>
        <w:tc>
          <w:tcPr>
            <w:tcW w:type="dxa" w:w="2592"/>
            <w:tcMar>
              <w:top w:w="45" w:type="dxa"/>
              <w:bottom w:w="45" w:type="dxa"/>
              <w:left w:w="60" w:type="dxa"/>
              <w:right w:w="60" w:type="dxa"/>
            </w:tcMar>
            <w:vAlign w:val="center"/>
            <w:shd w:fill="FFFFFF"/>
          </w:tcPr>
          <w:p>
            <w:pPr>
              <w:spacing w:before="20" w:after="20"/>
            </w:pPr>
            <w:r>
              <w:rPr>
                <w:rFonts w:ascii="Arial" w:hAnsi="Arial"/>
                <w:sz w:val="16"/>
              </w:rPr>
            </w:r>
          </w:p>
        </w:tc>
        <w:tc>
          <w:tcPr>
            <w:tcW w:type="dxa" w:w="3168"/>
            <w:tcMar>
              <w:top w:w="45" w:type="dxa"/>
              <w:bottom w:w="45" w:type="dxa"/>
              <w:left w:w="60" w:type="dxa"/>
              <w:right w:w="60" w:type="dxa"/>
            </w:tcMar>
            <w:vAlign w:val="center"/>
            <w:shd w:fill="FFFFFF"/>
          </w:tcPr>
          <w:p>
            <w:pPr>
              <w:spacing w:before="20" w:after="20"/>
            </w:pPr>
            <w:r>
              <w:rPr>
                <w:rFonts w:ascii="Arial" w:hAnsi="Arial"/>
                <w:sz w:val="16"/>
              </w:rPr>
            </w:r>
          </w:p>
        </w:tc>
        <w:tc>
          <w:tcPr>
            <w:tcW w:type="dxa" w:w="3600"/>
            <w:tcMar>
              <w:top w:w="45" w:type="dxa"/>
              <w:bottom w:w="45" w:type="dxa"/>
              <w:left w:w="60" w:type="dxa"/>
              <w:right w:w="60" w:type="dxa"/>
            </w:tcMar>
            <w:vAlign w:val="center"/>
            <w:shd w:fill="FFFFFF"/>
          </w:tcPr>
          <w:p>
            <w:pPr>
              <w:spacing w:before="20" w:after="20"/>
            </w:pPr>
            <w:r>
              <w:rPr>
                <w:rFonts w:ascii="Arial" w:hAnsi="Arial"/>
                <w:sz w:val="16"/>
              </w:rPr>
            </w:r>
          </w:p>
        </w:tc>
      </w:tr>
      <w:tr>
        <w:tc>
          <w:tcPr>
            <w:tcW w:type="dxa" w:w="2592"/>
            <w:tcMar>
              <w:top w:w="45" w:type="dxa"/>
              <w:bottom w:w="45" w:type="dxa"/>
              <w:left w:w="60" w:type="dxa"/>
              <w:right w:w="60" w:type="dxa"/>
            </w:tcMar>
            <w:vAlign w:val="center"/>
            <w:shd w:fill="FFFFFF"/>
          </w:tcPr>
          <w:p>
            <w:pPr>
              <w:spacing w:before="20" w:after="20"/>
            </w:pPr>
            <w:r>
              <w:rPr>
                <w:rFonts w:ascii="Arial" w:hAnsi="Arial"/>
                <w:sz w:val="16"/>
              </w:rPr>
            </w:r>
          </w:p>
        </w:tc>
        <w:tc>
          <w:tcPr>
            <w:tcW w:type="dxa" w:w="3168"/>
            <w:tcMar>
              <w:top w:w="45" w:type="dxa"/>
              <w:bottom w:w="45" w:type="dxa"/>
              <w:left w:w="60" w:type="dxa"/>
              <w:right w:w="60" w:type="dxa"/>
            </w:tcMar>
            <w:vAlign w:val="center"/>
            <w:shd w:fill="FFFFFF"/>
          </w:tcPr>
          <w:p>
            <w:pPr>
              <w:spacing w:before="20" w:after="20"/>
            </w:pPr>
            <w:r>
              <w:rPr>
                <w:rFonts w:ascii="Arial" w:hAnsi="Arial"/>
                <w:sz w:val="16"/>
              </w:rPr>
            </w:r>
          </w:p>
        </w:tc>
        <w:tc>
          <w:tcPr>
            <w:tcW w:type="dxa" w:w="3600"/>
            <w:tcMar>
              <w:top w:w="45" w:type="dxa"/>
              <w:bottom w:w="45" w:type="dxa"/>
              <w:left w:w="60" w:type="dxa"/>
              <w:right w:w="60" w:type="dxa"/>
            </w:tcMar>
            <w:vAlign w:val="center"/>
            <w:shd w:fill="FFFFFF"/>
          </w:tcPr>
          <w:p>
            <w:pPr>
              <w:spacing w:before="20" w:after="20"/>
            </w:pPr>
            <w:r>
              <w:rPr>
                <w:rFonts w:ascii="Arial" w:hAnsi="Arial"/>
                <w:sz w:val="16"/>
              </w:rPr>
            </w:r>
          </w:p>
        </w:tc>
      </w:tr>
      <w:tr>
        <w:tc>
          <w:tcPr>
            <w:tcW w:type="dxa" w:w="2592"/>
            <w:tcMar>
              <w:top w:w="45" w:type="dxa"/>
              <w:bottom w:w="45" w:type="dxa"/>
              <w:left w:w="60" w:type="dxa"/>
              <w:right w:w="60" w:type="dxa"/>
            </w:tcMar>
            <w:vAlign w:val="center"/>
            <w:shd w:fill="FFFFFF"/>
          </w:tcPr>
          <w:p>
            <w:pPr>
              <w:spacing w:before="20" w:after="20"/>
            </w:pPr>
            <w:r>
              <w:rPr>
                <w:rFonts w:ascii="Arial" w:hAnsi="Arial"/>
                <w:sz w:val="16"/>
              </w:rPr>
            </w:r>
          </w:p>
        </w:tc>
        <w:tc>
          <w:tcPr>
            <w:tcW w:type="dxa" w:w="3168"/>
            <w:tcMar>
              <w:top w:w="45" w:type="dxa"/>
              <w:bottom w:w="45" w:type="dxa"/>
              <w:left w:w="60" w:type="dxa"/>
              <w:right w:w="60" w:type="dxa"/>
            </w:tcMar>
            <w:vAlign w:val="center"/>
            <w:shd w:fill="FFFFFF"/>
          </w:tcPr>
          <w:p>
            <w:pPr>
              <w:spacing w:before="20" w:after="20"/>
            </w:pPr>
            <w:r>
              <w:rPr>
                <w:rFonts w:ascii="Arial" w:hAnsi="Arial"/>
                <w:sz w:val="16"/>
              </w:rPr>
            </w:r>
          </w:p>
        </w:tc>
        <w:tc>
          <w:tcPr>
            <w:tcW w:type="dxa" w:w="3600"/>
            <w:tcMar>
              <w:top w:w="45" w:type="dxa"/>
              <w:bottom w:w="45" w:type="dxa"/>
              <w:left w:w="60" w:type="dxa"/>
              <w:right w:w="60" w:type="dxa"/>
            </w:tcMar>
            <w:vAlign w:val="center"/>
            <w:shd w:fill="FFFFFF"/>
          </w:tcPr>
          <w:p>
            <w:pPr>
              <w:spacing w:before="20" w:after="20"/>
            </w:pPr>
            <w:r>
              <w:rPr>
                <w:rFonts w:ascii="Arial" w:hAnsi="Arial"/>
                <w:sz w:val="16"/>
              </w:rPr>
            </w:r>
          </w:p>
        </w:tc>
      </w:tr>
      <w:tr>
        <w:tc>
          <w:tcPr>
            <w:tcW w:type="dxa" w:w="2592"/>
            <w:tcMar>
              <w:top w:w="45" w:type="dxa"/>
              <w:bottom w:w="45" w:type="dxa"/>
              <w:left w:w="60" w:type="dxa"/>
              <w:right w:w="60" w:type="dxa"/>
            </w:tcMar>
            <w:vAlign w:val="center"/>
            <w:shd w:fill="FFFFFF"/>
          </w:tcPr>
          <w:p>
            <w:pPr>
              <w:spacing w:before="20" w:after="20"/>
            </w:pPr>
            <w:r>
              <w:rPr>
                <w:rFonts w:ascii="Arial" w:hAnsi="Arial"/>
                <w:sz w:val="16"/>
              </w:rPr>
            </w:r>
          </w:p>
        </w:tc>
        <w:tc>
          <w:tcPr>
            <w:tcW w:type="dxa" w:w="3168"/>
            <w:tcMar>
              <w:top w:w="45" w:type="dxa"/>
              <w:bottom w:w="45" w:type="dxa"/>
              <w:left w:w="60" w:type="dxa"/>
              <w:right w:w="60" w:type="dxa"/>
            </w:tcMar>
            <w:vAlign w:val="center"/>
            <w:shd w:fill="FFFFFF"/>
          </w:tcPr>
          <w:p>
            <w:pPr>
              <w:spacing w:before="20" w:after="20"/>
            </w:pPr>
            <w:r>
              <w:rPr>
                <w:rFonts w:ascii="Arial" w:hAnsi="Arial"/>
                <w:sz w:val="16"/>
              </w:rPr>
            </w:r>
          </w:p>
        </w:tc>
        <w:tc>
          <w:tcPr>
            <w:tcW w:type="dxa" w:w="3600"/>
            <w:tcMar>
              <w:top w:w="45" w:type="dxa"/>
              <w:bottom w:w="45" w:type="dxa"/>
              <w:left w:w="60" w:type="dxa"/>
              <w:right w:w="60" w:type="dxa"/>
            </w:tcMar>
            <w:vAlign w:val="center"/>
            <w:shd w:fill="FFFFFF"/>
          </w:tcPr>
          <w:p>
            <w:pPr>
              <w:spacing w:before="20" w:after="20"/>
            </w:pPr>
            <w:r>
              <w:rPr>
                <w:rFonts w:ascii="Arial" w:hAnsi="Arial"/>
                <w:sz w:val="16"/>
              </w:rPr>
            </w:r>
          </w:p>
        </w:tc>
      </w:tr>
    </w:tbl>
    <w:p>
      <w:pPr>
        <w:spacing w:after="120"/>
      </w:pPr>
    </w:p>
    <w:p>
      <w:pPr>
        <w:jc w:val="right"/>
      </w:pPr>
      <w:r>
        <w:rPr>
          <w:rFonts w:ascii="Arial" w:hAnsi="Arial"/>
          <w:sz w:val="18"/>
        </w:rPr>
        <w:t>Saham, ......................................... 2026</w:t>
        <w:br/>
        <w:t>Pewawancara / Peneliti Lapangan,</w:t>
        <w:br/>
        <w:br/>
        <w:br/>
        <w:br/>
        <w:t>( ................................................................ )</w:t>
        <w:br/>
        <w:t>NIP / Identitas: .......................................</w:t>
      </w:r>
    </w:p>
    <w:sectPr w:rsidR="00FC693F" w:rsidRPr="0006063C" w:rsidSect="00034616">
      <w:headerReference w:type="default" r:id="rId9"/>
      <w:footerReference w:type="default" r:id="rId10"/>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787878"/>
        <w:sz w:val="16"/>
      </w:rPr>
      <w:t>Lokasi: Rumah Radakng Saham, Landak | Peneliti: Dr. Siti Suprihatiningsih, M.Pd.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6"/>
      </w:rPr>
      <w:t>PROGRAM DANA ABADI KEBUDAYAAN (KEMENBUD RI 2026) | ETNOMATEMATIKA DAYAK KANAYATN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