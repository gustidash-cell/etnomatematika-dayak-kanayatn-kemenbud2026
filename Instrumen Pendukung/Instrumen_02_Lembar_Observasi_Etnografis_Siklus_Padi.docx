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INST-02-ETNO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LEMBAR OBSERVASI ETNOGRAFIS PARTISIPATIF SIKLUS PADI (NGUMA)</w:t>
              <w:br/>
              <w:t>DAN RITUS PERTANIAN DAYAK KANAYATN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Aktivitas Ladang di Saham (Persiapan, Pembakaran, Menugal, Perawatan, Panen, hingga Naik Dango)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LOG PENGAMATAN LAPANGAN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Nama Peneliti / Pengamat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Lokasi Ladang / Koordinat GPS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Ladang Dusun: ................................, Saham | Lat/Long: ...............................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Hari, Tanggal &amp; Kondisi Cuaca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Hari/Tgl: ....................................... | Cuaca: [ ] Cerah  [ ] Hujan  [ ] Mendung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Tahapan Siklus Pertanian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[ ] Milih Ulayat/Bintang  [ ] Nebas/Nebang  [ ] Nunu  [ ] Nugal  [ ] Mabau  [ ] Ngetam  [ ] Naik Dango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Aktor yang Diamati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Jumlah Petani: ...... Orang (L: ...... / P: ......) | Tokoh Kunci: ...........................................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PANDUAN OBSERVASI SIKLUS PERTANIAN (9 TAHAPAN ADAT)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TAHAPAN SIKLUS PADI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FOKUS OBSERVASI ETNOMATEMATIKA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1. Ngalantak / Milih Ulayat &amp; Ngamat Bintang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Menentukan lokasi ladang, membaca rasi bintang (Bintang Karang/Tiga), mengukur kontur tanah, ritus Nyangahatn.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2. Nebas (Menebas Semak)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Pola pembagian jalur tebas, alat parang, perhitungan hari kerja, perkiraan luas area.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3. Nebang (Menebang Pohon)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Arah rebah pohon, teknik sudut tebang kayu besar, keamanan lereng bukit.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4. Nunu / Nguru (Membakar Ladang)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Membuat sekat bakar (ampas) dengan ukuran lebar tertentu agar api tidak merambat ke hutan adat; arah angin.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5. Nugal / Nandur (Menanam Benih)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Sistem baris dan jarak lubang tugal, kedalaman lubang, ritme gerakan kaki dan tangan, ritus Ngambok.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6. Mabau / Ngiut (Menyiang &amp; Merawat)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Penghitungan hari setelah tanam, frekuensi penyiangan gulma, proteksi hama dengan penanda visual/suara.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7. Ngetam / Ngayau (Memanen Padi)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Alat ketam/anai-anai, geometri pemotongan tangkai malai, teknik ikatan rumpun padi, takaran lanjung.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8. Nurutnkan Padi / Naik Dango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Penyimpanan padi di lumbung dango, takaran per petak lumbung, pesta syukuran panen, perhitungan logistik.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9. Babari (Gotong Royong Komunal)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Pola rotasi giliran kerja antar keluarga ladang, kesetaraan waktu kerja, pencatatan komunal.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C: LEMBAR CATATAN LAPANGAN DUA KOLOM (DESKRIPTIF vs REFLEKTIF-MATEMATIS)</w:t>
      </w:r>
    </w:p>
    <w:p>
      <w:pPr>
        <w:spacing w:after="40"/>
      </w:pPr>
      <w:r>
        <w:rPr>
          <w:rFonts w:ascii="Arial" w:hAnsi="Arial"/>
          <w:i/>
          <w:sz w:val="17"/>
        </w:rPr>
        <w:t>Gunakan format dua kolom Spradley: Kolom kiri mencatat apa yang dilihat dan didengar secara objektif; Kolom kanan mencatat interpretasi konsep matematika, hipotesis Bishop, dan refleksi budaya.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WAKTU / FASE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CATATAN DESKRIPTIF (OBJEKTIF LAPANGAN)</w:t>
              <w:br/>
              <w:t>(Aksi fisik, perkataan, interaksi ritual, pola alat)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CATATAN REFLEKTIF &amp; MEMO ETNOMATEMATIKA</w:t>
              <w:br/>
              <w:t>(Konsep Bishop: Berhitung/Ukur/Rancang/Spasial)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1: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2: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3: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4: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5: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Waktu 6: ...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D: CHECKLIST DATA PENDUKUNG &amp; DOKUMENTASI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JENIS DOKUMENTASI TERKAIT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 AMBIL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KODE FILE / CATATAN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Foto Still Kamera (Sudut Lebar &amp; Makro Detail Alat)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Lengkap  [ ] Belum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IMG_........................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Rekaman Video Gerakan Fisik Tugal/Anyam (4K)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Lengkap  [ ] Belum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VID_........................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Rekaman Audio Penjelasan Petani di Ladang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Lengkap  [ ] Belum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AUD_........................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Pengukuran Fisik Langsung (Meteran/Timbangan)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Lengkap  [ ] Belum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Diisi di Instrumen 03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